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6BB28" w14:textId="77777777" w:rsidR="009512C4" w:rsidRDefault="009512C4"/>
    <w:p w14:paraId="6726AEF1" w14:textId="77777777" w:rsidR="009512C4" w:rsidRDefault="009512C4"/>
    <w:p w14:paraId="52124358" w14:textId="77777777" w:rsidR="009512C4" w:rsidRDefault="009512C4"/>
    <w:p w14:paraId="21AE611C" w14:textId="77777777" w:rsidR="009512C4" w:rsidRDefault="009512C4"/>
    <w:p w14:paraId="39D0365B" w14:textId="77777777" w:rsidR="009512C4" w:rsidRDefault="009512C4"/>
    <w:p w14:paraId="03C209F8" w14:textId="77777777" w:rsidR="009512C4" w:rsidRDefault="009512C4"/>
    <w:p w14:paraId="46051874" w14:textId="77777777" w:rsidR="009512C4" w:rsidRDefault="00000000">
      <w:pPr>
        <w:jc w:val="center"/>
        <w:rPr>
          <w:lang w:eastAsia="zh-CN"/>
        </w:rPr>
      </w:pPr>
      <w:r>
        <w:rPr>
          <w:b/>
          <w:color w:val="2C3E50"/>
          <w:sz w:val="52"/>
          <w:lang w:eastAsia="zh-CN"/>
        </w:rPr>
        <w:t>主动健康管理机构端</w:t>
      </w:r>
    </w:p>
    <w:p w14:paraId="4C87FE2B" w14:textId="77777777" w:rsidR="009512C4" w:rsidRDefault="00000000">
      <w:pPr>
        <w:jc w:val="center"/>
        <w:rPr>
          <w:lang w:eastAsia="zh-CN"/>
        </w:rPr>
      </w:pPr>
      <w:r>
        <w:rPr>
          <w:color w:val="7F8C8D"/>
          <w:sz w:val="28"/>
          <w:lang w:eastAsia="zh-CN"/>
        </w:rPr>
        <w:t>业务流程规划与功能清单设计文档</w:t>
      </w:r>
    </w:p>
    <w:p w14:paraId="182EA445" w14:textId="77777777" w:rsidR="009512C4" w:rsidRDefault="00000000">
      <w:pPr>
        <w:jc w:val="center"/>
        <w:rPr>
          <w:lang w:eastAsia="zh-CN"/>
        </w:rPr>
      </w:pPr>
      <w:r>
        <w:rPr>
          <w:color w:val="95A5A6"/>
          <w:sz w:val="22"/>
          <w:lang w:eastAsia="zh-CN"/>
        </w:rPr>
        <w:t>版本 v1.4  ·  2026年6月24日</w:t>
      </w:r>
    </w:p>
    <w:p w14:paraId="5060AD14" w14:textId="77777777" w:rsidR="009512C4" w:rsidRDefault="00000000">
      <w:pPr>
        <w:rPr>
          <w:lang w:eastAsia="zh-CN"/>
        </w:rPr>
      </w:pPr>
      <w:r>
        <w:rPr>
          <w:lang w:eastAsia="zh-CN"/>
        </w:rPr>
        <w:br w:type="page"/>
      </w:r>
    </w:p>
    <w:p w14:paraId="27DCB315" w14:textId="77777777" w:rsidR="009512C4" w:rsidRDefault="00000000">
      <w:pPr>
        <w:pStyle w:val="1"/>
        <w:rPr>
          <w:lang w:eastAsia="zh-CN"/>
        </w:rPr>
      </w:pPr>
      <w:r>
        <w:rPr>
          <w:lang w:eastAsia="zh-CN"/>
        </w:rPr>
        <w:lastRenderedPageBreak/>
        <w:t>目录</w:t>
      </w:r>
    </w:p>
    <w:p w14:paraId="58CEE5CC" w14:textId="77777777" w:rsidR="009512C4" w:rsidRDefault="00000000">
      <w:pPr>
        <w:spacing w:after="40"/>
        <w:rPr>
          <w:lang w:eastAsia="zh-CN"/>
        </w:rPr>
      </w:pPr>
      <w:r>
        <w:rPr>
          <w:sz w:val="22"/>
          <w:lang w:eastAsia="zh-CN"/>
        </w:rPr>
        <w:t>一、项目总</w:t>
      </w:r>
      <w:proofErr w:type="gramStart"/>
      <w:r>
        <w:rPr>
          <w:sz w:val="22"/>
          <w:lang w:eastAsia="zh-CN"/>
        </w:rPr>
        <w:t>览</w:t>
      </w:r>
      <w:proofErr w:type="gramEnd"/>
    </w:p>
    <w:p w14:paraId="1452B3A8" w14:textId="77777777" w:rsidR="009512C4" w:rsidRDefault="00000000">
      <w:pPr>
        <w:spacing w:after="40"/>
        <w:rPr>
          <w:lang w:eastAsia="zh-CN"/>
        </w:rPr>
      </w:pPr>
      <w:r>
        <w:rPr>
          <w:sz w:val="22"/>
          <w:lang w:eastAsia="zh-CN"/>
        </w:rPr>
        <w:t>二、系统架构与角色权限矩阵</w:t>
      </w:r>
    </w:p>
    <w:p w14:paraId="43C2E0C3" w14:textId="77777777" w:rsidR="009512C4" w:rsidRDefault="00000000">
      <w:pPr>
        <w:spacing w:after="40"/>
        <w:rPr>
          <w:lang w:eastAsia="zh-CN"/>
        </w:rPr>
      </w:pPr>
      <w:r>
        <w:rPr>
          <w:sz w:val="22"/>
          <w:lang w:eastAsia="zh-CN"/>
        </w:rPr>
        <w:t>三、核心业务流程规划</w:t>
      </w:r>
    </w:p>
    <w:p w14:paraId="2635838A" w14:textId="77777777" w:rsidR="009512C4" w:rsidRDefault="00000000">
      <w:pPr>
        <w:spacing w:after="40"/>
        <w:rPr>
          <w:lang w:eastAsia="zh-CN"/>
        </w:rPr>
      </w:pPr>
      <w:r>
        <w:rPr>
          <w:sz w:val="22"/>
          <w:lang w:eastAsia="zh-CN"/>
        </w:rPr>
        <w:t xml:space="preserve">    3.1 医生</w:t>
      </w:r>
      <w:proofErr w:type="gramStart"/>
      <w:r>
        <w:rPr>
          <w:sz w:val="22"/>
          <w:lang w:eastAsia="zh-CN"/>
        </w:rPr>
        <w:t>入驻审批</w:t>
      </w:r>
      <w:proofErr w:type="gramEnd"/>
      <w:r>
        <w:rPr>
          <w:sz w:val="22"/>
          <w:lang w:eastAsia="zh-CN"/>
        </w:rPr>
        <w:t>流程</w:t>
      </w:r>
    </w:p>
    <w:p w14:paraId="6E0411C8" w14:textId="77777777" w:rsidR="009512C4" w:rsidRDefault="00000000">
      <w:pPr>
        <w:spacing w:after="40"/>
      </w:pPr>
      <w:r>
        <w:rPr>
          <w:sz w:val="22"/>
          <w:lang w:eastAsia="zh-CN"/>
        </w:rPr>
        <w:t xml:space="preserve">    </w:t>
      </w:r>
      <w:r>
        <w:rPr>
          <w:sz w:val="22"/>
        </w:rPr>
        <w:t xml:space="preserve">3.2 </w:t>
      </w:r>
      <w:proofErr w:type="spellStart"/>
      <w:r>
        <w:rPr>
          <w:sz w:val="22"/>
        </w:rPr>
        <w:t>在管居民全生命周期管理</w:t>
      </w:r>
      <w:proofErr w:type="spellEnd"/>
    </w:p>
    <w:p w14:paraId="2D2B1EE4" w14:textId="77777777" w:rsidR="009512C4" w:rsidRDefault="00000000">
      <w:pPr>
        <w:spacing w:after="40"/>
        <w:rPr>
          <w:lang w:eastAsia="zh-CN"/>
        </w:rPr>
      </w:pPr>
      <w:r>
        <w:rPr>
          <w:sz w:val="22"/>
        </w:rPr>
        <w:t xml:space="preserve">    </w:t>
      </w:r>
      <w:r>
        <w:rPr>
          <w:sz w:val="22"/>
          <w:lang w:eastAsia="zh-CN"/>
        </w:rPr>
        <w:t>3.3 调理方案维护流程</w:t>
      </w:r>
    </w:p>
    <w:p w14:paraId="6A4CE6C5" w14:textId="77777777" w:rsidR="009512C4" w:rsidRDefault="00000000">
      <w:pPr>
        <w:spacing w:after="40"/>
        <w:rPr>
          <w:lang w:eastAsia="zh-CN"/>
        </w:rPr>
      </w:pPr>
      <w:r>
        <w:rPr>
          <w:sz w:val="22"/>
          <w:lang w:eastAsia="zh-CN"/>
        </w:rPr>
        <w:t xml:space="preserve">    3.4 医生干预与</w:t>
      </w:r>
      <w:proofErr w:type="gramStart"/>
      <w:r>
        <w:rPr>
          <w:sz w:val="22"/>
          <w:lang w:eastAsia="zh-CN"/>
        </w:rPr>
        <w:t>医</w:t>
      </w:r>
      <w:proofErr w:type="gramEnd"/>
      <w:r>
        <w:rPr>
          <w:sz w:val="22"/>
          <w:lang w:eastAsia="zh-CN"/>
        </w:rPr>
        <w:t>患沟通流程</w:t>
      </w:r>
    </w:p>
    <w:p w14:paraId="233DFA85" w14:textId="77777777" w:rsidR="009512C4" w:rsidRDefault="00000000">
      <w:pPr>
        <w:spacing w:after="40"/>
        <w:rPr>
          <w:lang w:eastAsia="zh-CN"/>
        </w:rPr>
      </w:pPr>
      <w:r>
        <w:rPr>
          <w:sz w:val="22"/>
          <w:lang w:eastAsia="zh-CN"/>
        </w:rPr>
        <w:t>四、机构管理</w:t>
      </w:r>
      <w:proofErr w:type="gramStart"/>
      <w:r>
        <w:rPr>
          <w:sz w:val="22"/>
          <w:lang w:eastAsia="zh-CN"/>
        </w:rPr>
        <w:t>端功能</w:t>
      </w:r>
      <w:proofErr w:type="gramEnd"/>
      <w:r>
        <w:rPr>
          <w:sz w:val="22"/>
          <w:lang w:eastAsia="zh-CN"/>
        </w:rPr>
        <w:t>清单（8个模块）</w:t>
      </w:r>
    </w:p>
    <w:p w14:paraId="1BC089D3" w14:textId="77777777" w:rsidR="009512C4" w:rsidRDefault="00000000">
      <w:pPr>
        <w:spacing w:after="40"/>
        <w:rPr>
          <w:lang w:eastAsia="zh-CN"/>
        </w:rPr>
      </w:pPr>
      <w:r>
        <w:rPr>
          <w:sz w:val="22"/>
          <w:lang w:eastAsia="zh-CN"/>
        </w:rPr>
        <w:t>五、医生工作台功能清单（7个模块）</w:t>
      </w:r>
    </w:p>
    <w:p w14:paraId="44741E65" w14:textId="77777777" w:rsidR="009512C4" w:rsidRDefault="00000000">
      <w:pPr>
        <w:spacing w:after="40"/>
        <w:rPr>
          <w:lang w:eastAsia="zh-CN"/>
        </w:rPr>
      </w:pPr>
      <w:r>
        <w:rPr>
          <w:sz w:val="22"/>
          <w:lang w:eastAsia="zh-CN"/>
        </w:rPr>
        <w:t>附录：后续版本规划</w:t>
      </w:r>
    </w:p>
    <w:p w14:paraId="35BEF21E" w14:textId="77777777" w:rsidR="009512C4" w:rsidRDefault="00000000">
      <w:pPr>
        <w:rPr>
          <w:lang w:eastAsia="zh-CN"/>
        </w:rPr>
      </w:pPr>
      <w:r>
        <w:rPr>
          <w:lang w:eastAsia="zh-CN"/>
        </w:rPr>
        <w:br w:type="page"/>
      </w:r>
    </w:p>
    <w:p w14:paraId="795B322D" w14:textId="77777777" w:rsidR="009512C4" w:rsidRDefault="00000000">
      <w:pPr>
        <w:pStyle w:val="1"/>
        <w:rPr>
          <w:lang w:eastAsia="zh-CN"/>
        </w:rPr>
      </w:pPr>
      <w:r>
        <w:rPr>
          <w:lang w:eastAsia="zh-CN"/>
        </w:rPr>
        <w:lastRenderedPageBreak/>
        <w:t>一、项目总</w:t>
      </w:r>
      <w:proofErr w:type="gramStart"/>
      <w:r>
        <w:rPr>
          <w:lang w:eastAsia="zh-CN"/>
        </w:rPr>
        <w:t>览</w:t>
      </w:r>
      <w:proofErr w:type="gramEnd"/>
    </w:p>
    <w:p w14:paraId="3AA0DAEA" w14:textId="77777777" w:rsidR="009512C4" w:rsidRDefault="00000000">
      <w:pPr>
        <w:rPr>
          <w:lang w:eastAsia="zh-CN"/>
        </w:rPr>
      </w:pPr>
      <w:r>
        <w:rPr>
          <w:sz w:val="22"/>
          <w:lang w:eastAsia="zh-CN"/>
        </w:rPr>
        <w:t>主动健康管理机构端是一套面向健康管理机构的多角色运营管理平台。系统以「居民健康画像」为核心数据资产，以「医生主动干预」为核心服务模式，连接C端居民、平台端医生/客服、机构管理员三方角色，实现从居民自主注册与体征采集、健康画像自动生成、医生主动健康干预到服务质量监管的闭环管理。</w:t>
      </w:r>
    </w:p>
    <w:p w14:paraId="47FB1282" w14:textId="77777777" w:rsidR="009512C4" w:rsidRDefault="00000000">
      <w:pPr>
        <w:pStyle w:val="21"/>
      </w:pPr>
      <w:proofErr w:type="spellStart"/>
      <w:r>
        <w:t>核心定位</w:t>
      </w:r>
      <w:proofErr w:type="spellEnd"/>
    </w:p>
    <w:p w14:paraId="0601D45B" w14:textId="77777777" w:rsidR="009512C4" w:rsidRDefault="00000000">
      <w:pPr>
        <w:pStyle w:val="a0"/>
        <w:rPr>
          <w:lang w:eastAsia="zh-CN"/>
        </w:rPr>
      </w:pPr>
      <w:r>
        <w:rPr>
          <w:lang w:eastAsia="zh-CN"/>
        </w:rPr>
        <w:t>以健康画像驱动：平台自动汇聚居民体征数据与检测报告，生成多维</w:t>
      </w:r>
      <w:proofErr w:type="gramStart"/>
      <w:r>
        <w:rPr>
          <w:lang w:eastAsia="zh-CN"/>
        </w:rPr>
        <w:t>度健康</w:t>
      </w:r>
      <w:proofErr w:type="gramEnd"/>
      <w:r>
        <w:rPr>
          <w:lang w:eastAsia="zh-CN"/>
        </w:rPr>
        <w:t>画像，医生基于画像主动发起干预服务</w:t>
      </w:r>
    </w:p>
    <w:p w14:paraId="0F3C5358" w14:textId="77777777" w:rsidR="009512C4" w:rsidRDefault="00000000">
      <w:pPr>
        <w:pStyle w:val="a0"/>
        <w:rPr>
          <w:lang w:eastAsia="zh-CN"/>
        </w:rPr>
      </w:pPr>
      <w:r>
        <w:rPr>
          <w:lang w:eastAsia="zh-CN"/>
        </w:rPr>
        <w:t>以双向通道连接：居民在C端完成注册与日常测量，医生在平台端查看画像与主动联系，形成双向互动而非单向预警推送</w:t>
      </w:r>
    </w:p>
    <w:p w14:paraId="185617DC" w14:textId="77777777" w:rsidR="009512C4" w:rsidRDefault="00000000">
      <w:pPr>
        <w:pStyle w:val="a0"/>
        <w:rPr>
          <w:lang w:eastAsia="zh-CN"/>
        </w:rPr>
      </w:pPr>
      <w:r>
        <w:rPr>
          <w:lang w:eastAsia="zh-CN"/>
        </w:rPr>
        <w:t>以检测报告驱动方案：调理方案不再绑定库存和商品SKU，而是围绕睡眠、脑血管、情绪压力等检测报告类型，按节点配置文字/图片/链接内容，支持一对多灵活适配</w:t>
      </w:r>
    </w:p>
    <w:p w14:paraId="39DE11F0" w14:textId="77777777" w:rsidR="009512C4" w:rsidRDefault="00000000">
      <w:pPr>
        <w:pStyle w:val="a0"/>
        <w:rPr>
          <w:lang w:eastAsia="zh-CN"/>
        </w:rPr>
      </w:pPr>
      <w:r>
        <w:rPr>
          <w:lang w:eastAsia="zh-CN"/>
        </w:rPr>
        <w:t>以服务质量为度量：机构通过业务监管大屏统一查看运营指标、预警态势和医生绩效，确保服务质量可量化、可追溯</w:t>
      </w:r>
    </w:p>
    <w:p w14:paraId="1762F4D0" w14:textId="77777777" w:rsidR="009512C4" w:rsidRDefault="00000000">
      <w:pPr>
        <w:rPr>
          <w:lang w:eastAsia="zh-CN"/>
        </w:rPr>
      </w:pPr>
      <w:r>
        <w:rPr>
          <w:lang w:eastAsia="zh-CN"/>
        </w:rPr>
        <w:br w:type="page"/>
      </w:r>
    </w:p>
    <w:p w14:paraId="4A56941F" w14:textId="77777777" w:rsidR="009512C4" w:rsidRDefault="00000000">
      <w:pPr>
        <w:pStyle w:val="1"/>
        <w:rPr>
          <w:lang w:eastAsia="zh-CN"/>
        </w:rPr>
      </w:pPr>
      <w:r>
        <w:rPr>
          <w:lang w:eastAsia="zh-CN"/>
        </w:rPr>
        <w:lastRenderedPageBreak/>
        <w:t>二、系统架构与角色权限矩阵</w:t>
      </w:r>
    </w:p>
    <w:p w14:paraId="767D4AD1" w14:textId="77777777" w:rsidR="009512C4" w:rsidRDefault="00000000">
      <w:pPr>
        <w:rPr>
          <w:lang w:eastAsia="zh-CN"/>
        </w:rPr>
      </w:pPr>
      <w:r>
        <w:rPr>
          <w:sz w:val="22"/>
          <w:lang w:eastAsia="zh-CN"/>
        </w:rPr>
        <w:t>系统涵盖5大角色与7大功能域。相较前版新增「客服」角色，承担居民关系维护与沟通辅助职责。</w:t>
      </w:r>
    </w:p>
    <w:p w14:paraId="3FAC20CC" w14:textId="77777777" w:rsidR="009512C4" w:rsidRDefault="00000000">
      <w:pPr>
        <w:pStyle w:val="21"/>
        <w:rPr>
          <w:lang w:eastAsia="zh-CN"/>
        </w:rPr>
      </w:pPr>
      <w:r>
        <w:rPr>
          <w:lang w:eastAsia="zh-CN"/>
        </w:rPr>
        <w:t>图</w:t>
      </w:r>
      <w:r>
        <w:rPr>
          <w:lang w:eastAsia="zh-CN"/>
        </w:rPr>
        <w:t>1</w:t>
      </w:r>
      <w:r>
        <w:rPr>
          <w:lang w:eastAsia="zh-CN"/>
        </w:rPr>
        <w:t>：核心角色</w:t>
      </w:r>
      <w:r>
        <w:rPr>
          <w:lang w:eastAsia="zh-CN"/>
        </w:rPr>
        <w:t xml:space="preserve"> x </w:t>
      </w:r>
      <w:r>
        <w:rPr>
          <w:lang w:eastAsia="zh-CN"/>
        </w:rPr>
        <w:t>功能域</w:t>
      </w:r>
      <w:r>
        <w:rPr>
          <w:lang w:eastAsia="zh-CN"/>
        </w:rPr>
        <w:t xml:space="preserve"> </w:t>
      </w:r>
      <w:r>
        <w:rPr>
          <w:lang w:eastAsia="zh-CN"/>
        </w:rPr>
        <w:t>权限矩阵</w:t>
      </w:r>
    </w:p>
    <w:p w14:paraId="4973091A" w14:textId="77777777" w:rsidR="009512C4" w:rsidRDefault="00000000">
      <w:pPr>
        <w:jc w:val="center"/>
      </w:pPr>
      <w:r>
        <w:rPr>
          <w:noProof/>
        </w:rPr>
        <w:drawing>
          <wp:inline distT="0" distB="0" distL="0" distR="0" wp14:anchorId="5D193B40" wp14:editId="2C02FD76">
            <wp:extent cx="5303520" cy="2762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m_matrix.png"/>
                    <pic:cNvPicPr/>
                  </pic:nvPicPr>
                  <pic:blipFill>
                    <a:blip r:embed="rId6"/>
                    <a:stretch>
                      <a:fillRect/>
                    </a:stretch>
                  </pic:blipFill>
                  <pic:spPr>
                    <a:xfrm>
                      <a:off x="0" y="0"/>
                      <a:ext cx="5303520" cy="2762250"/>
                    </a:xfrm>
                    <a:prstGeom prst="rect">
                      <a:avLst/>
                    </a:prstGeom>
                  </pic:spPr>
                </pic:pic>
              </a:graphicData>
            </a:graphic>
          </wp:inline>
        </w:drawing>
      </w:r>
    </w:p>
    <w:p w14:paraId="5D30FFDD" w14:textId="77777777" w:rsidR="009512C4" w:rsidRDefault="00000000">
      <w:pPr>
        <w:pStyle w:val="31"/>
      </w:pPr>
      <w:r>
        <w:t>图例说明</w:t>
      </w:r>
    </w:p>
    <w:p w14:paraId="3BD49DD2" w14:textId="77777777" w:rsidR="009512C4" w:rsidRDefault="00000000">
      <w:pPr>
        <w:pStyle w:val="a0"/>
        <w:rPr>
          <w:lang w:eastAsia="zh-CN"/>
        </w:rPr>
      </w:pPr>
      <w:r>
        <w:rPr>
          <w:lang w:eastAsia="zh-CN"/>
        </w:rPr>
        <w:t>●  全权限（可查看、编辑、审批）</w:t>
      </w:r>
    </w:p>
    <w:p w14:paraId="66B767A4" w14:textId="77777777" w:rsidR="009512C4" w:rsidRDefault="00000000">
      <w:pPr>
        <w:pStyle w:val="a0"/>
      </w:pPr>
      <w:proofErr w:type="gramStart"/>
      <w:r>
        <w:t xml:space="preserve">○  </w:t>
      </w:r>
      <w:proofErr w:type="spellStart"/>
      <w:r>
        <w:t>只读权限</w:t>
      </w:r>
      <w:proofErr w:type="spellEnd"/>
      <w:proofErr w:type="gramEnd"/>
    </w:p>
    <w:p w14:paraId="250FDD11" w14:textId="77777777" w:rsidR="009512C4" w:rsidRDefault="00000000">
      <w:pPr>
        <w:pStyle w:val="a0"/>
      </w:pPr>
      <w:r>
        <w:t>◆  仅限本人/本域数据</w:t>
      </w:r>
    </w:p>
    <w:p w14:paraId="6CA08A86" w14:textId="77777777" w:rsidR="009512C4" w:rsidRDefault="00000000">
      <w:pPr>
        <w:pStyle w:val="a0"/>
      </w:pPr>
      <w:r>
        <w:t>—  无权限</w:t>
      </w:r>
    </w:p>
    <w:p w14:paraId="65EF1D1B" w14:textId="77777777" w:rsidR="009512C4" w:rsidRDefault="00000000">
      <w:pPr>
        <w:pStyle w:val="21"/>
      </w:pPr>
      <w:r>
        <w:t>功能域说明</w:t>
      </w:r>
    </w:p>
    <w:p w14:paraId="213C7A57" w14:textId="77777777" w:rsidR="009512C4" w:rsidRDefault="00000000">
      <w:pPr>
        <w:pStyle w:val="a0"/>
        <w:rPr>
          <w:lang w:eastAsia="zh-CN"/>
        </w:rPr>
      </w:pPr>
      <w:r>
        <w:rPr>
          <w:lang w:eastAsia="zh-CN"/>
        </w:rPr>
        <w:t>机构管理：机构基础信息配置、账号管理、操作日志</w:t>
      </w:r>
    </w:p>
    <w:p w14:paraId="282E13CE" w14:textId="77777777" w:rsidR="009512C4" w:rsidRDefault="00000000">
      <w:pPr>
        <w:pStyle w:val="a0"/>
        <w:rPr>
          <w:lang w:eastAsia="zh-CN"/>
        </w:rPr>
      </w:pPr>
      <w:r>
        <w:rPr>
          <w:lang w:eastAsia="zh-CN"/>
        </w:rPr>
        <w:t>医生入驻审批：医生注册申请的审核与生命周期管理</w:t>
      </w:r>
    </w:p>
    <w:p w14:paraId="0ABA8228" w14:textId="77777777" w:rsidR="009512C4" w:rsidRDefault="00000000">
      <w:pPr>
        <w:pStyle w:val="a0"/>
        <w:rPr>
          <w:lang w:eastAsia="zh-CN"/>
        </w:rPr>
      </w:pPr>
      <w:r>
        <w:rPr>
          <w:lang w:eastAsia="zh-CN"/>
        </w:rPr>
        <w:t>居民档案：在管居民的档案、画像、关系与方案配置</w:t>
      </w:r>
    </w:p>
    <w:p w14:paraId="301FF47A" w14:textId="77777777" w:rsidR="009512C4" w:rsidRDefault="00000000">
      <w:pPr>
        <w:pStyle w:val="a0"/>
        <w:rPr>
          <w:lang w:eastAsia="zh-CN"/>
        </w:rPr>
      </w:pPr>
      <w:r>
        <w:rPr>
          <w:lang w:eastAsia="zh-CN"/>
        </w:rPr>
        <w:t>方案与商品：调理服务包和药食同源商品的维护</w:t>
      </w:r>
    </w:p>
    <w:p w14:paraId="54F2ABC9" w14:textId="77777777" w:rsidR="009512C4" w:rsidRDefault="00000000">
      <w:pPr>
        <w:pStyle w:val="a0"/>
        <w:rPr>
          <w:lang w:eastAsia="zh-CN"/>
        </w:rPr>
      </w:pPr>
      <w:r>
        <w:rPr>
          <w:lang w:eastAsia="zh-CN"/>
        </w:rPr>
        <w:t>内容运营：C端首页内容管理与名医推荐排序</w:t>
      </w:r>
    </w:p>
    <w:p w14:paraId="7CB51216" w14:textId="77777777" w:rsidR="009512C4" w:rsidRDefault="00000000">
      <w:pPr>
        <w:pStyle w:val="a0"/>
        <w:rPr>
          <w:lang w:eastAsia="zh-CN"/>
        </w:rPr>
      </w:pPr>
      <w:r>
        <w:rPr>
          <w:lang w:eastAsia="zh-CN"/>
        </w:rPr>
        <w:lastRenderedPageBreak/>
        <w:t>业务监管：运营大屏、预警态势、医生绩效看板</w:t>
      </w:r>
    </w:p>
    <w:p w14:paraId="4983CE8D" w14:textId="77777777" w:rsidR="009512C4" w:rsidRDefault="00000000">
      <w:pPr>
        <w:pStyle w:val="a0"/>
        <w:rPr>
          <w:lang w:eastAsia="zh-CN"/>
        </w:rPr>
      </w:pPr>
      <w:r>
        <w:rPr>
          <w:lang w:eastAsia="zh-CN"/>
        </w:rPr>
        <w:t>医生工作台：医生执业所需的全部功能模块集合</w:t>
      </w:r>
    </w:p>
    <w:p w14:paraId="6097DB1A" w14:textId="77777777" w:rsidR="009512C4" w:rsidRDefault="00000000">
      <w:pPr>
        <w:pStyle w:val="31"/>
        <w:rPr>
          <w:lang w:eastAsia="zh-CN"/>
        </w:rPr>
      </w:pPr>
      <w:r>
        <w:rPr>
          <w:lang w:eastAsia="zh-CN"/>
        </w:rPr>
        <w:t>客服角色职责说明（新增</w:t>
      </w:r>
      <w:r>
        <w:rPr>
          <w:lang w:eastAsia="zh-CN"/>
        </w:rPr>
        <w:t xml:space="preserve"> P0 </w:t>
      </w:r>
      <w:r>
        <w:rPr>
          <w:lang w:eastAsia="zh-CN"/>
        </w:rPr>
        <w:t>角色）</w:t>
      </w:r>
    </w:p>
    <w:p w14:paraId="3CBD5328" w14:textId="77777777" w:rsidR="009512C4" w:rsidRDefault="00000000">
      <w:pPr>
        <w:pStyle w:val="a0"/>
        <w:rPr>
          <w:lang w:eastAsia="zh-CN"/>
        </w:rPr>
      </w:pPr>
      <w:r>
        <w:rPr>
          <w:lang w:eastAsia="zh-CN"/>
        </w:rPr>
        <w:t>居民档案：可查看所负责居民的档案信息与关系图谱（仅限本人负责域），协助维护居民关系和服务记录</w:t>
      </w:r>
    </w:p>
    <w:p w14:paraId="462BEFC9" w14:textId="77777777" w:rsidR="009512C4" w:rsidRDefault="00000000">
      <w:pPr>
        <w:pStyle w:val="a0"/>
        <w:rPr>
          <w:lang w:eastAsia="zh-CN"/>
        </w:rPr>
      </w:pPr>
      <w:r>
        <w:rPr>
          <w:lang w:eastAsia="zh-CN"/>
        </w:rPr>
        <w:t>医生工作台：可进入医生工作台查看居民健康画像，辅助医生进行部分沟通和随访任务</w:t>
      </w:r>
    </w:p>
    <w:p w14:paraId="1E9ACC16" w14:textId="77777777" w:rsidR="009512C4" w:rsidRDefault="00000000">
      <w:pPr>
        <w:pStyle w:val="a0"/>
        <w:rPr>
          <w:lang w:eastAsia="zh-CN"/>
        </w:rPr>
      </w:pPr>
      <w:r>
        <w:rPr>
          <w:lang w:eastAsia="zh-CN"/>
        </w:rPr>
        <w:t>不可访问：机构管理、医生入驻审批、方案与商品配置、内容运营、业务监管大屏</w:t>
      </w:r>
    </w:p>
    <w:p w14:paraId="33942835" w14:textId="77777777" w:rsidR="009512C4" w:rsidRDefault="00000000">
      <w:pPr>
        <w:rPr>
          <w:lang w:eastAsia="zh-CN"/>
        </w:rPr>
      </w:pPr>
      <w:r>
        <w:rPr>
          <w:lang w:eastAsia="zh-CN"/>
        </w:rPr>
        <w:br w:type="page"/>
      </w:r>
    </w:p>
    <w:p w14:paraId="55D74647" w14:textId="77777777" w:rsidR="009512C4" w:rsidRDefault="00000000">
      <w:pPr>
        <w:pStyle w:val="1"/>
        <w:rPr>
          <w:lang w:eastAsia="zh-CN"/>
        </w:rPr>
      </w:pPr>
      <w:r>
        <w:rPr>
          <w:lang w:eastAsia="zh-CN"/>
        </w:rPr>
        <w:lastRenderedPageBreak/>
        <w:t>三、核心业务流程规划</w:t>
      </w:r>
    </w:p>
    <w:p w14:paraId="3EB00781" w14:textId="77777777" w:rsidR="009512C4" w:rsidRDefault="00000000">
      <w:pPr>
        <w:rPr>
          <w:lang w:eastAsia="zh-CN"/>
        </w:rPr>
      </w:pPr>
      <w:r>
        <w:rPr>
          <w:lang w:eastAsia="zh-CN"/>
        </w:rPr>
        <w:t>以下4张业务泳道图覆盖机构端的主要业务链路。相较上版，核心调整包括：医生入驻改为双通道模式、居民管理以C端为数据入口、方案维护从商品SKU转向检测报告驱动、医生干预从被动预警转向主动发起。</w:t>
      </w:r>
    </w:p>
    <w:p w14:paraId="021CC76B" w14:textId="77777777" w:rsidR="009512C4" w:rsidRDefault="00000000">
      <w:pPr>
        <w:pStyle w:val="21"/>
        <w:rPr>
          <w:lang w:eastAsia="zh-CN"/>
        </w:rPr>
      </w:pPr>
      <w:r>
        <w:rPr>
          <w:lang w:eastAsia="zh-CN"/>
        </w:rPr>
        <w:t xml:space="preserve">3.1 </w:t>
      </w:r>
      <w:r>
        <w:rPr>
          <w:lang w:eastAsia="zh-CN"/>
        </w:rPr>
        <w:t>医生</w:t>
      </w:r>
      <w:proofErr w:type="gramStart"/>
      <w:r>
        <w:rPr>
          <w:lang w:eastAsia="zh-CN"/>
        </w:rPr>
        <w:t>入驻审批</w:t>
      </w:r>
      <w:proofErr w:type="gramEnd"/>
      <w:r>
        <w:rPr>
          <w:lang w:eastAsia="zh-CN"/>
        </w:rPr>
        <w:t>流程</w:t>
      </w:r>
    </w:p>
    <w:p w14:paraId="251B0866" w14:textId="77777777" w:rsidR="009512C4" w:rsidRDefault="00000000">
      <w:pPr>
        <w:rPr>
          <w:lang w:eastAsia="zh-CN"/>
        </w:rPr>
      </w:pPr>
      <w:r>
        <w:rPr>
          <w:lang w:eastAsia="zh-CN"/>
        </w:rPr>
        <w:t>医生入驻支持双通道模式。通道</w:t>
      </w:r>
      <w:proofErr w:type="gramStart"/>
      <w:r>
        <w:rPr>
          <w:lang w:eastAsia="zh-CN"/>
        </w:rPr>
        <w:t>一</w:t>
      </w:r>
      <w:proofErr w:type="gramEnd"/>
      <w:r>
        <w:rPr>
          <w:lang w:eastAsia="zh-CN"/>
        </w:rPr>
        <w:t>：医生自行在医生工作台注册账号，完善个人信息后点击「申请入驻」，进入平台端</w:t>
      </w:r>
      <w:proofErr w:type="gramStart"/>
      <w:r>
        <w:rPr>
          <w:lang w:eastAsia="zh-CN"/>
        </w:rPr>
        <w:t>入驻审批</w:t>
      </w:r>
      <w:proofErr w:type="gramEnd"/>
      <w:r>
        <w:rPr>
          <w:lang w:eastAsia="zh-CN"/>
        </w:rPr>
        <w:t>队列，由机构管理员审核；通道二：机构管理员直接在平台端添加医生账号，系统自动生成账号并通知医生激活。两条通道最终汇入统一审核标准：资质核验（执业证+职称证双证上传）、专长标签配置、账号状态管理。</w:t>
      </w:r>
    </w:p>
    <w:p w14:paraId="191DF133" w14:textId="77777777" w:rsidR="009512C4" w:rsidRDefault="009512C4">
      <w:pPr>
        <w:rPr>
          <w:lang w:eastAsia="zh-CN"/>
        </w:rPr>
      </w:pPr>
    </w:p>
    <w:p w14:paraId="2CBAE83A" w14:textId="77777777" w:rsidR="009512C4" w:rsidRDefault="00000000">
      <w:pPr>
        <w:jc w:val="center"/>
      </w:pPr>
      <w:r>
        <w:rPr>
          <w:noProof/>
        </w:rPr>
        <w:drawing>
          <wp:inline distT="0" distB="0" distL="0" distR="0" wp14:anchorId="09C27156" wp14:editId="03829F14">
            <wp:extent cx="5303520" cy="3535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onboard.png"/>
                    <pic:cNvPicPr/>
                  </pic:nvPicPr>
                  <pic:blipFill>
                    <a:blip r:embed="rId7"/>
                    <a:stretch>
                      <a:fillRect/>
                    </a:stretch>
                  </pic:blipFill>
                  <pic:spPr>
                    <a:xfrm>
                      <a:off x="0" y="0"/>
                      <a:ext cx="5303520" cy="3535680"/>
                    </a:xfrm>
                    <a:prstGeom prst="rect">
                      <a:avLst/>
                    </a:prstGeom>
                  </pic:spPr>
                </pic:pic>
              </a:graphicData>
            </a:graphic>
          </wp:inline>
        </w:drawing>
      </w:r>
    </w:p>
    <w:p w14:paraId="196BC37A" w14:textId="77777777" w:rsidR="009512C4" w:rsidRDefault="00000000">
      <w:pPr>
        <w:jc w:val="center"/>
        <w:rPr>
          <w:lang w:eastAsia="zh-CN"/>
        </w:rPr>
      </w:pPr>
      <w:r>
        <w:rPr>
          <w:lang w:eastAsia="zh-CN"/>
        </w:rPr>
        <w:t>图2：3.1 医生</w:t>
      </w:r>
      <w:proofErr w:type="gramStart"/>
      <w:r>
        <w:rPr>
          <w:lang w:eastAsia="zh-CN"/>
        </w:rPr>
        <w:t>入驻审批</w:t>
      </w:r>
      <w:proofErr w:type="gramEnd"/>
      <w:r>
        <w:rPr>
          <w:lang w:eastAsia="zh-CN"/>
        </w:rPr>
        <w:t>流程</w:t>
      </w:r>
    </w:p>
    <w:p w14:paraId="5636E0F5" w14:textId="77777777" w:rsidR="009512C4" w:rsidRDefault="009512C4">
      <w:pPr>
        <w:rPr>
          <w:lang w:eastAsia="zh-CN"/>
        </w:rPr>
      </w:pPr>
    </w:p>
    <w:p w14:paraId="1260F557" w14:textId="77777777" w:rsidR="009512C4" w:rsidRDefault="00000000">
      <w:pPr>
        <w:pStyle w:val="21"/>
        <w:rPr>
          <w:lang w:eastAsia="zh-CN"/>
        </w:rPr>
      </w:pPr>
      <w:r>
        <w:rPr>
          <w:lang w:eastAsia="zh-CN"/>
        </w:rPr>
        <w:lastRenderedPageBreak/>
        <w:t xml:space="preserve">3.2 </w:t>
      </w:r>
      <w:r>
        <w:rPr>
          <w:lang w:eastAsia="zh-CN"/>
        </w:rPr>
        <w:t>在管居民全生命周期管理</w:t>
      </w:r>
    </w:p>
    <w:p w14:paraId="2CB0D862" w14:textId="77777777" w:rsidR="009512C4" w:rsidRDefault="00000000">
      <w:pPr>
        <w:rPr>
          <w:lang w:eastAsia="zh-CN"/>
        </w:rPr>
      </w:pPr>
      <w:r>
        <w:rPr>
          <w:lang w:eastAsia="zh-CN"/>
        </w:rPr>
        <w:t>居民的全生命周期管理以C端为核心触点。居民在C端APP自主完成注册、绑定智能穿戴设备、日常体征采集（血压/心率/血氧/睡眠等），平台端不直接录入居民数据。平台端面向机构和医生展示：居民队列（按健康评级分组）、完整健康画像（体征趋势+检测报告+历史预警）、服务记录（</w:t>
      </w:r>
      <w:proofErr w:type="gramStart"/>
      <w:r>
        <w:rPr>
          <w:lang w:eastAsia="zh-CN"/>
        </w:rPr>
        <w:t>历次联系</w:t>
      </w:r>
      <w:proofErr w:type="gramEnd"/>
      <w:r>
        <w:rPr>
          <w:lang w:eastAsia="zh-CN"/>
        </w:rPr>
        <w:t>与干预记录）。健康评级分为绿/黄/红三级，红色高危居民自动置顶，辅助医生主动关注。</w:t>
      </w:r>
    </w:p>
    <w:p w14:paraId="1769EFE9" w14:textId="77777777" w:rsidR="009512C4" w:rsidRDefault="009512C4">
      <w:pPr>
        <w:rPr>
          <w:lang w:eastAsia="zh-CN"/>
        </w:rPr>
      </w:pPr>
    </w:p>
    <w:p w14:paraId="56257BFC" w14:textId="77777777" w:rsidR="009512C4" w:rsidRDefault="00000000">
      <w:pPr>
        <w:jc w:val="center"/>
      </w:pPr>
      <w:r>
        <w:rPr>
          <w:noProof/>
        </w:rPr>
        <w:drawing>
          <wp:inline distT="0" distB="0" distL="0" distR="0" wp14:anchorId="451D6389" wp14:editId="13804B20">
            <wp:extent cx="5303520" cy="35356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member.png"/>
                    <pic:cNvPicPr/>
                  </pic:nvPicPr>
                  <pic:blipFill>
                    <a:blip r:embed="rId8"/>
                    <a:stretch>
                      <a:fillRect/>
                    </a:stretch>
                  </pic:blipFill>
                  <pic:spPr>
                    <a:xfrm>
                      <a:off x="0" y="0"/>
                      <a:ext cx="5303520" cy="3535680"/>
                    </a:xfrm>
                    <a:prstGeom prst="rect">
                      <a:avLst/>
                    </a:prstGeom>
                  </pic:spPr>
                </pic:pic>
              </a:graphicData>
            </a:graphic>
          </wp:inline>
        </w:drawing>
      </w:r>
    </w:p>
    <w:p w14:paraId="7712512E" w14:textId="77777777" w:rsidR="009512C4" w:rsidRDefault="00000000">
      <w:pPr>
        <w:jc w:val="center"/>
        <w:rPr>
          <w:lang w:eastAsia="zh-CN"/>
        </w:rPr>
      </w:pPr>
      <w:r>
        <w:rPr>
          <w:lang w:eastAsia="zh-CN"/>
        </w:rPr>
        <w:t>图3：3.2 在管居民全生命周期管理</w:t>
      </w:r>
    </w:p>
    <w:p w14:paraId="14C13B5D" w14:textId="77777777" w:rsidR="009512C4" w:rsidRDefault="009512C4">
      <w:pPr>
        <w:rPr>
          <w:lang w:eastAsia="zh-CN"/>
        </w:rPr>
      </w:pPr>
    </w:p>
    <w:p w14:paraId="540F16C1" w14:textId="77777777" w:rsidR="009512C4" w:rsidRDefault="00000000">
      <w:pPr>
        <w:pStyle w:val="21"/>
        <w:rPr>
          <w:lang w:eastAsia="zh-CN"/>
        </w:rPr>
      </w:pPr>
      <w:r>
        <w:rPr>
          <w:lang w:eastAsia="zh-CN"/>
        </w:rPr>
        <w:t xml:space="preserve">3.3 </w:t>
      </w:r>
      <w:r>
        <w:rPr>
          <w:lang w:eastAsia="zh-CN"/>
        </w:rPr>
        <w:t>调理方案维护流程</w:t>
      </w:r>
    </w:p>
    <w:p w14:paraId="61E8DE40" w14:textId="77777777" w:rsidR="009512C4" w:rsidRDefault="00000000">
      <w:pPr>
        <w:rPr>
          <w:lang w:eastAsia="zh-CN"/>
        </w:rPr>
      </w:pPr>
      <w:r>
        <w:rPr>
          <w:lang w:eastAsia="zh-CN"/>
        </w:rPr>
        <w:t>调理方案的维护以检测报告类型为组织维度，而非以商品SKU为核心。机构管理员按检测报告类型（睡眠报告、脑血管报告、情绪压力报告等）配置对应的调理方案内容：每套方案由多个数据节点组成，每个节点支持文字说明、图片示意和外部链接三种内容形式。方案与检测报</w:t>
      </w:r>
      <w:r>
        <w:rPr>
          <w:lang w:eastAsia="zh-CN"/>
        </w:rPr>
        <w:lastRenderedPageBreak/>
        <w:t>告类型为「一对多」关系——同一类报告可配置多套方案，分别适配不同地区或机构的使用需求。方案内容节点可关联机构自有的药食同源产品和服务包。</w:t>
      </w:r>
    </w:p>
    <w:p w14:paraId="3DA32BEB" w14:textId="77777777" w:rsidR="009512C4" w:rsidRDefault="009512C4">
      <w:pPr>
        <w:rPr>
          <w:lang w:eastAsia="zh-CN"/>
        </w:rPr>
      </w:pPr>
    </w:p>
    <w:p w14:paraId="37D8BB13" w14:textId="77777777" w:rsidR="009512C4" w:rsidRDefault="00000000">
      <w:pPr>
        <w:jc w:val="center"/>
      </w:pPr>
      <w:r>
        <w:rPr>
          <w:noProof/>
        </w:rPr>
        <w:drawing>
          <wp:inline distT="0" distB="0" distL="0" distR="0" wp14:anchorId="3BCEC19F" wp14:editId="05E6D70B">
            <wp:extent cx="5303520" cy="35356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product.png"/>
                    <pic:cNvPicPr/>
                  </pic:nvPicPr>
                  <pic:blipFill>
                    <a:blip r:embed="rId9"/>
                    <a:stretch>
                      <a:fillRect/>
                    </a:stretch>
                  </pic:blipFill>
                  <pic:spPr>
                    <a:xfrm>
                      <a:off x="0" y="0"/>
                      <a:ext cx="5303520" cy="3535680"/>
                    </a:xfrm>
                    <a:prstGeom prst="rect">
                      <a:avLst/>
                    </a:prstGeom>
                  </pic:spPr>
                </pic:pic>
              </a:graphicData>
            </a:graphic>
          </wp:inline>
        </w:drawing>
      </w:r>
    </w:p>
    <w:p w14:paraId="108DA68A" w14:textId="77777777" w:rsidR="009512C4" w:rsidRDefault="00000000">
      <w:pPr>
        <w:jc w:val="center"/>
        <w:rPr>
          <w:lang w:eastAsia="zh-CN"/>
        </w:rPr>
      </w:pPr>
      <w:r>
        <w:rPr>
          <w:lang w:eastAsia="zh-CN"/>
        </w:rPr>
        <w:t>图4：3.3 调理方案维护流程</w:t>
      </w:r>
    </w:p>
    <w:p w14:paraId="253ABF6C" w14:textId="77777777" w:rsidR="009512C4" w:rsidRDefault="009512C4">
      <w:pPr>
        <w:rPr>
          <w:lang w:eastAsia="zh-CN"/>
        </w:rPr>
      </w:pPr>
    </w:p>
    <w:p w14:paraId="59CE4A0E" w14:textId="77777777" w:rsidR="009512C4" w:rsidRDefault="00000000">
      <w:pPr>
        <w:pStyle w:val="21"/>
        <w:rPr>
          <w:lang w:eastAsia="zh-CN"/>
        </w:rPr>
      </w:pPr>
      <w:r>
        <w:rPr>
          <w:lang w:eastAsia="zh-CN"/>
        </w:rPr>
        <w:t xml:space="preserve">3.4 </w:t>
      </w:r>
      <w:r>
        <w:rPr>
          <w:lang w:eastAsia="zh-CN"/>
        </w:rPr>
        <w:t>医生干预与</w:t>
      </w:r>
      <w:proofErr w:type="gramStart"/>
      <w:r>
        <w:rPr>
          <w:lang w:eastAsia="zh-CN"/>
        </w:rPr>
        <w:t>医</w:t>
      </w:r>
      <w:proofErr w:type="gramEnd"/>
      <w:r>
        <w:rPr>
          <w:lang w:eastAsia="zh-CN"/>
        </w:rPr>
        <w:t>患沟通流程</w:t>
      </w:r>
    </w:p>
    <w:p w14:paraId="59FBE149" w14:textId="77777777" w:rsidR="009512C4" w:rsidRDefault="00000000">
      <w:pPr>
        <w:rPr>
          <w:lang w:eastAsia="zh-CN"/>
        </w:rPr>
      </w:pPr>
      <w:r>
        <w:rPr>
          <w:lang w:eastAsia="zh-CN"/>
        </w:rPr>
        <w:t>医生干预的核心从「</w:t>
      </w:r>
      <w:proofErr w:type="gramStart"/>
      <w:r>
        <w:rPr>
          <w:lang w:eastAsia="zh-CN"/>
        </w:rPr>
        <w:t>被动响应</w:t>
      </w:r>
      <w:proofErr w:type="gramEnd"/>
      <w:r>
        <w:rPr>
          <w:lang w:eastAsia="zh-CN"/>
        </w:rPr>
        <w:t>预警」转向「主动发起服务」。医生在工作台可直接查看全部在管居民的健康画像，基于画像数据主动选择联系对象并发起沟通。主动联系形式包括：就诊提醒、定期健康量表推送、院后随访、个性化方案推荐。预警通知作为辅助机制——当系统检测到异常体征时，自动在工作台生成预警卡片提醒医生关注，但医生不依赖预警才能查看居民。IM即时通讯承载</w:t>
      </w:r>
      <w:proofErr w:type="gramStart"/>
      <w:r>
        <w:rPr>
          <w:lang w:eastAsia="zh-CN"/>
        </w:rPr>
        <w:t>医</w:t>
      </w:r>
      <w:proofErr w:type="gramEnd"/>
      <w:r>
        <w:rPr>
          <w:lang w:eastAsia="zh-CN"/>
        </w:rPr>
        <w:t>患双向沟通，支持常用语快捷回复和方案一键下发。</w:t>
      </w:r>
    </w:p>
    <w:p w14:paraId="2EFEA46F" w14:textId="77777777" w:rsidR="009512C4" w:rsidRDefault="009512C4">
      <w:pPr>
        <w:rPr>
          <w:lang w:eastAsia="zh-CN"/>
        </w:rPr>
      </w:pPr>
    </w:p>
    <w:p w14:paraId="79F6F3E9" w14:textId="77777777" w:rsidR="009512C4" w:rsidRDefault="00000000">
      <w:pPr>
        <w:jc w:val="center"/>
      </w:pPr>
      <w:r>
        <w:rPr>
          <w:noProof/>
        </w:rPr>
        <w:lastRenderedPageBreak/>
        <w:drawing>
          <wp:inline distT="0" distB="0" distL="0" distR="0" wp14:anchorId="03D47227" wp14:editId="082BFBA4">
            <wp:extent cx="5303520" cy="3535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intervention.png"/>
                    <pic:cNvPicPr/>
                  </pic:nvPicPr>
                  <pic:blipFill>
                    <a:blip r:embed="rId10"/>
                    <a:stretch>
                      <a:fillRect/>
                    </a:stretch>
                  </pic:blipFill>
                  <pic:spPr>
                    <a:xfrm>
                      <a:off x="0" y="0"/>
                      <a:ext cx="5303520" cy="3535680"/>
                    </a:xfrm>
                    <a:prstGeom prst="rect">
                      <a:avLst/>
                    </a:prstGeom>
                  </pic:spPr>
                </pic:pic>
              </a:graphicData>
            </a:graphic>
          </wp:inline>
        </w:drawing>
      </w:r>
    </w:p>
    <w:p w14:paraId="11F83DB0" w14:textId="77777777" w:rsidR="009512C4" w:rsidRDefault="00000000">
      <w:pPr>
        <w:jc w:val="center"/>
        <w:rPr>
          <w:lang w:eastAsia="zh-CN"/>
        </w:rPr>
      </w:pPr>
      <w:r>
        <w:rPr>
          <w:lang w:eastAsia="zh-CN"/>
        </w:rPr>
        <w:t>图5：3.4 医生干预与</w:t>
      </w:r>
      <w:proofErr w:type="gramStart"/>
      <w:r>
        <w:rPr>
          <w:lang w:eastAsia="zh-CN"/>
        </w:rPr>
        <w:t>医</w:t>
      </w:r>
      <w:proofErr w:type="gramEnd"/>
      <w:r>
        <w:rPr>
          <w:lang w:eastAsia="zh-CN"/>
        </w:rPr>
        <w:t>患沟通流程</w:t>
      </w:r>
    </w:p>
    <w:p w14:paraId="7B634F24" w14:textId="77777777" w:rsidR="009512C4" w:rsidRDefault="009512C4">
      <w:pPr>
        <w:rPr>
          <w:lang w:eastAsia="zh-CN"/>
        </w:rPr>
      </w:pPr>
    </w:p>
    <w:p w14:paraId="2BE01FDA" w14:textId="77777777" w:rsidR="009512C4" w:rsidRDefault="00000000">
      <w:pPr>
        <w:rPr>
          <w:lang w:eastAsia="zh-CN"/>
        </w:rPr>
      </w:pPr>
      <w:r>
        <w:rPr>
          <w:lang w:eastAsia="zh-CN"/>
        </w:rPr>
        <w:br w:type="page"/>
      </w:r>
    </w:p>
    <w:p w14:paraId="5032A6C4" w14:textId="77777777" w:rsidR="009512C4" w:rsidRDefault="00000000">
      <w:pPr>
        <w:pStyle w:val="1"/>
        <w:rPr>
          <w:lang w:eastAsia="zh-CN"/>
        </w:rPr>
      </w:pPr>
      <w:r>
        <w:rPr>
          <w:lang w:eastAsia="zh-CN"/>
        </w:rPr>
        <w:lastRenderedPageBreak/>
        <w:t>四、机构管理</w:t>
      </w:r>
      <w:proofErr w:type="gramStart"/>
      <w:r>
        <w:rPr>
          <w:lang w:eastAsia="zh-CN"/>
        </w:rPr>
        <w:t>端功能</w:t>
      </w:r>
      <w:proofErr w:type="gramEnd"/>
      <w:r>
        <w:rPr>
          <w:lang w:eastAsia="zh-CN"/>
        </w:rPr>
        <w:t>清单</w:t>
      </w:r>
    </w:p>
    <w:p w14:paraId="42348C5D" w14:textId="77777777" w:rsidR="009512C4" w:rsidRDefault="00000000">
      <w:pPr>
        <w:rPr>
          <w:lang w:eastAsia="zh-CN"/>
        </w:rPr>
      </w:pPr>
      <w:r>
        <w:rPr>
          <w:sz w:val="22"/>
          <w:lang w:eastAsia="zh-CN"/>
        </w:rPr>
        <w:t>共8个子模块，覆盖入驻审批、档案管理、方案商品、内容运营、业务监管等核心场景。</w:t>
      </w:r>
    </w:p>
    <w:p w14:paraId="74F9997C" w14:textId="77777777" w:rsidR="009512C4" w:rsidRDefault="00000000">
      <w:pPr>
        <w:pStyle w:val="21"/>
        <w:rPr>
          <w:lang w:eastAsia="zh-CN"/>
        </w:rPr>
      </w:pPr>
      <w:r>
        <w:rPr>
          <w:lang w:eastAsia="zh-CN"/>
        </w:rPr>
        <w:t xml:space="preserve">M01. </w:t>
      </w:r>
      <w:r>
        <w:rPr>
          <w:lang w:eastAsia="zh-CN"/>
        </w:rPr>
        <w:t>医生入驻审批</w:t>
      </w:r>
    </w:p>
    <w:p w14:paraId="268211C0" w14:textId="77777777" w:rsidR="009512C4" w:rsidRDefault="00000000">
      <w:pPr>
        <w:rPr>
          <w:lang w:eastAsia="zh-CN"/>
        </w:rPr>
      </w:pPr>
      <w:r>
        <w:rPr>
          <w:b/>
          <w:color w:val="27AE60"/>
          <w:sz w:val="18"/>
          <w:lang w:eastAsia="zh-CN"/>
        </w:rPr>
        <w:t>优先级：P0 核心</w:t>
      </w:r>
    </w:p>
    <w:p w14:paraId="66EFB536" w14:textId="77777777" w:rsidR="009512C4" w:rsidRDefault="00000000">
      <w:pPr>
        <w:rPr>
          <w:lang w:eastAsia="zh-CN"/>
        </w:rPr>
      </w:pPr>
      <w:r>
        <w:rPr>
          <w:lang w:eastAsia="zh-CN"/>
        </w:rPr>
        <w:t>管理医生入驻申请的全流程审批。支持双通道模式——医生工作台自注册后提交审批申请，或机构管理员在平台端直接添加医生账号。核心控制点为：资质双证核验（执业证+职称证）、专长方向标签化配置、账号全生命周期管理。</w:t>
      </w:r>
    </w:p>
    <w:tbl>
      <w:tblPr>
        <w:tblStyle w:val="aff1"/>
        <w:tblW w:w="0" w:type="auto"/>
        <w:jc w:val="center"/>
        <w:tblLook w:val="04A0" w:firstRow="1" w:lastRow="0" w:firstColumn="1" w:lastColumn="0" w:noHBand="0" w:noVBand="1"/>
      </w:tblPr>
      <w:tblGrid>
        <w:gridCol w:w="1659"/>
        <w:gridCol w:w="3590"/>
        <w:gridCol w:w="2495"/>
        <w:gridCol w:w="1112"/>
      </w:tblGrid>
      <w:tr w:rsidR="009512C4" w14:paraId="6C9BB5FC" w14:textId="77777777">
        <w:trPr>
          <w:jc w:val="center"/>
        </w:trPr>
        <w:tc>
          <w:tcPr>
            <w:tcW w:w="1701" w:type="dxa"/>
            <w:shd w:val="clear" w:color="auto" w:fill="2C3E50"/>
          </w:tcPr>
          <w:p w14:paraId="1507B6E1" w14:textId="77777777" w:rsidR="009512C4" w:rsidRDefault="00000000">
            <w:pPr>
              <w:jc w:val="center"/>
            </w:pPr>
            <w:proofErr w:type="spellStart"/>
            <w:r>
              <w:rPr>
                <w:b/>
                <w:color w:val="FFFFFF"/>
                <w:sz w:val="18"/>
              </w:rPr>
              <w:t>功能点</w:t>
            </w:r>
            <w:proofErr w:type="spellEnd"/>
          </w:p>
        </w:tc>
        <w:tc>
          <w:tcPr>
            <w:tcW w:w="3685" w:type="dxa"/>
            <w:shd w:val="clear" w:color="auto" w:fill="2C3E50"/>
          </w:tcPr>
          <w:p w14:paraId="63FF9C8B" w14:textId="77777777" w:rsidR="009512C4" w:rsidRDefault="00000000">
            <w:pPr>
              <w:jc w:val="center"/>
            </w:pPr>
            <w:r>
              <w:rPr>
                <w:b/>
                <w:color w:val="FFFFFF"/>
                <w:sz w:val="18"/>
              </w:rPr>
              <w:t>功能描述</w:t>
            </w:r>
          </w:p>
        </w:tc>
        <w:tc>
          <w:tcPr>
            <w:tcW w:w="2551" w:type="dxa"/>
            <w:shd w:val="clear" w:color="auto" w:fill="2C3E50"/>
          </w:tcPr>
          <w:p w14:paraId="60257349" w14:textId="77777777" w:rsidR="009512C4" w:rsidRDefault="00000000">
            <w:pPr>
              <w:jc w:val="center"/>
            </w:pPr>
            <w:r>
              <w:rPr>
                <w:b/>
                <w:color w:val="FFFFFF"/>
                <w:sz w:val="18"/>
              </w:rPr>
              <w:t>核心能力</w:t>
            </w:r>
          </w:p>
        </w:tc>
        <w:tc>
          <w:tcPr>
            <w:tcW w:w="1134" w:type="dxa"/>
            <w:shd w:val="clear" w:color="auto" w:fill="2C3E50"/>
          </w:tcPr>
          <w:p w14:paraId="17C49BDA" w14:textId="77777777" w:rsidR="009512C4" w:rsidRDefault="00000000">
            <w:pPr>
              <w:jc w:val="center"/>
            </w:pPr>
            <w:r>
              <w:rPr>
                <w:b/>
                <w:color w:val="FFFFFF"/>
                <w:sz w:val="18"/>
              </w:rPr>
              <w:t>优先级</w:t>
            </w:r>
          </w:p>
        </w:tc>
      </w:tr>
      <w:tr w:rsidR="009512C4" w14:paraId="5B91600E" w14:textId="77777777">
        <w:trPr>
          <w:jc w:val="center"/>
        </w:trPr>
        <w:tc>
          <w:tcPr>
            <w:tcW w:w="1701" w:type="dxa"/>
            <w:shd w:val="clear" w:color="auto" w:fill="F8F9FA"/>
          </w:tcPr>
          <w:p w14:paraId="2CA182CD" w14:textId="77777777" w:rsidR="009512C4" w:rsidRDefault="00000000">
            <w:pPr>
              <w:jc w:val="center"/>
            </w:pPr>
            <w:r>
              <w:rPr>
                <w:sz w:val="18"/>
              </w:rPr>
              <w:t>待审批列表</w:t>
            </w:r>
          </w:p>
        </w:tc>
        <w:tc>
          <w:tcPr>
            <w:tcW w:w="3685" w:type="dxa"/>
            <w:shd w:val="clear" w:color="auto" w:fill="F8F9FA"/>
          </w:tcPr>
          <w:p w14:paraId="4B23CEDC" w14:textId="77777777" w:rsidR="009512C4" w:rsidRDefault="00000000">
            <w:pPr>
              <w:rPr>
                <w:lang w:eastAsia="zh-CN"/>
              </w:rPr>
            </w:pPr>
            <w:r>
              <w:rPr>
                <w:sz w:val="18"/>
                <w:lang w:eastAsia="zh-CN"/>
              </w:rPr>
              <w:t>展示所有来源（双通道）的医生入驻申请，每条记录显示申请人姓名、科室、职称、专长方向标签、提交时间。支持按科室分类和状态（待审核/已通过/已驳回/已禁用）多维度筛选，支持批量审批操作</w:t>
            </w:r>
          </w:p>
        </w:tc>
        <w:tc>
          <w:tcPr>
            <w:tcW w:w="2551" w:type="dxa"/>
            <w:shd w:val="clear" w:color="auto" w:fill="F8F9FA"/>
          </w:tcPr>
          <w:p w14:paraId="37C3A657" w14:textId="77777777" w:rsidR="009512C4" w:rsidRDefault="00000000">
            <w:pPr>
              <w:rPr>
                <w:lang w:eastAsia="zh-CN"/>
              </w:rPr>
            </w:pPr>
            <w:r>
              <w:rPr>
                <w:sz w:val="18"/>
                <w:lang w:eastAsia="zh-CN"/>
              </w:rPr>
              <w:t>双通道来源聚合、多条件筛选（科室/状态）、批量审批</w:t>
            </w:r>
          </w:p>
        </w:tc>
        <w:tc>
          <w:tcPr>
            <w:tcW w:w="1134" w:type="dxa"/>
            <w:shd w:val="clear" w:color="auto" w:fill="F8F9FA"/>
          </w:tcPr>
          <w:p w14:paraId="67D117F7" w14:textId="77777777" w:rsidR="009512C4" w:rsidRDefault="00000000">
            <w:pPr>
              <w:jc w:val="center"/>
            </w:pPr>
            <w:r>
              <w:rPr>
                <w:sz w:val="18"/>
              </w:rPr>
              <w:t xml:space="preserve">P0 </w:t>
            </w:r>
            <w:proofErr w:type="spellStart"/>
            <w:r>
              <w:rPr>
                <w:sz w:val="18"/>
              </w:rPr>
              <w:t>核心</w:t>
            </w:r>
            <w:proofErr w:type="spellEnd"/>
          </w:p>
        </w:tc>
      </w:tr>
      <w:tr w:rsidR="009512C4" w14:paraId="581847DD" w14:textId="77777777">
        <w:trPr>
          <w:jc w:val="center"/>
        </w:trPr>
        <w:tc>
          <w:tcPr>
            <w:tcW w:w="1701" w:type="dxa"/>
          </w:tcPr>
          <w:p w14:paraId="731EE68E" w14:textId="77777777" w:rsidR="009512C4" w:rsidRDefault="00000000">
            <w:pPr>
              <w:jc w:val="center"/>
            </w:pPr>
            <w:r>
              <w:rPr>
                <w:sz w:val="18"/>
              </w:rPr>
              <w:t>资质审核详情</w:t>
            </w:r>
          </w:p>
        </w:tc>
        <w:tc>
          <w:tcPr>
            <w:tcW w:w="3685" w:type="dxa"/>
          </w:tcPr>
          <w:p w14:paraId="037FBDE4" w14:textId="77777777" w:rsidR="009512C4" w:rsidRDefault="00000000">
            <w:pPr>
              <w:rPr>
                <w:lang w:eastAsia="zh-CN"/>
              </w:rPr>
            </w:pPr>
            <w:r>
              <w:rPr>
                <w:sz w:val="18"/>
                <w:lang w:eastAsia="zh-CN"/>
              </w:rPr>
              <w:t>点开单条申请查看医生填写的完整执业信息及上传的执业证+职称证双证扫描件。支持在线预览放大、信息完整性自动校验（</w:t>
            </w:r>
            <w:proofErr w:type="gramStart"/>
            <w:r>
              <w:rPr>
                <w:sz w:val="18"/>
                <w:lang w:eastAsia="zh-CN"/>
              </w:rPr>
              <w:t>必填项检测</w:t>
            </w:r>
            <w:proofErr w:type="gramEnd"/>
            <w:r>
              <w:rPr>
                <w:sz w:val="18"/>
                <w:lang w:eastAsia="zh-CN"/>
              </w:rPr>
              <w:t>、证件日期有效性校验）</w:t>
            </w:r>
          </w:p>
        </w:tc>
        <w:tc>
          <w:tcPr>
            <w:tcW w:w="2551" w:type="dxa"/>
          </w:tcPr>
          <w:p w14:paraId="56A4814F" w14:textId="77777777" w:rsidR="009512C4" w:rsidRDefault="00000000">
            <w:pPr>
              <w:rPr>
                <w:lang w:eastAsia="zh-CN"/>
              </w:rPr>
            </w:pPr>
            <w:r>
              <w:rPr>
                <w:sz w:val="18"/>
                <w:lang w:eastAsia="zh-CN"/>
              </w:rPr>
              <w:t>双证在线预览、信息完整性校验、证件日期检测</w:t>
            </w:r>
          </w:p>
        </w:tc>
        <w:tc>
          <w:tcPr>
            <w:tcW w:w="1134" w:type="dxa"/>
          </w:tcPr>
          <w:p w14:paraId="0001975C" w14:textId="77777777" w:rsidR="009512C4" w:rsidRDefault="00000000">
            <w:pPr>
              <w:jc w:val="center"/>
            </w:pPr>
            <w:r>
              <w:rPr>
                <w:sz w:val="18"/>
              </w:rPr>
              <w:t xml:space="preserve">P0 </w:t>
            </w:r>
            <w:proofErr w:type="spellStart"/>
            <w:r>
              <w:rPr>
                <w:sz w:val="18"/>
              </w:rPr>
              <w:t>核心</w:t>
            </w:r>
            <w:proofErr w:type="spellEnd"/>
          </w:p>
        </w:tc>
      </w:tr>
      <w:tr w:rsidR="009512C4" w14:paraId="4D704478" w14:textId="77777777">
        <w:trPr>
          <w:jc w:val="center"/>
        </w:trPr>
        <w:tc>
          <w:tcPr>
            <w:tcW w:w="1701" w:type="dxa"/>
            <w:shd w:val="clear" w:color="auto" w:fill="F8F9FA"/>
          </w:tcPr>
          <w:p w14:paraId="3689BFE8" w14:textId="77777777" w:rsidR="009512C4" w:rsidRDefault="00000000">
            <w:pPr>
              <w:jc w:val="center"/>
            </w:pPr>
            <w:r>
              <w:rPr>
                <w:sz w:val="18"/>
              </w:rPr>
              <w:t>审批操作</w:t>
            </w:r>
          </w:p>
        </w:tc>
        <w:tc>
          <w:tcPr>
            <w:tcW w:w="3685" w:type="dxa"/>
            <w:shd w:val="clear" w:color="auto" w:fill="F8F9FA"/>
          </w:tcPr>
          <w:p w14:paraId="5D93E7B8" w14:textId="77777777" w:rsidR="009512C4" w:rsidRDefault="00000000">
            <w:pPr>
              <w:rPr>
                <w:lang w:eastAsia="zh-CN"/>
              </w:rPr>
            </w:pPr>
            <w:r>
              <w:rPr>
                <w:sz w:val="18"/>
                <w:lang w:eastAsia="zh-CN"/>
              </w:rPr>
              <w:t>支持三种审批动作：「通过」→可延迟激活以配合机构排班；「驳回」→须填写驳回原因，系统自动通知医生补充材料后重新提交；「禁用/停用」→对已入驻医生进行临时封禁或永久停用，操作需二次确认</w:t>
            </w:r>
          </w:p>
        </w:tc>
        <w:tc>
          <w:tcPr>
            <w:tcW w:w="2551" w:type="dxa"/>
            <w:shd w:val="clear" w:color="auto" w:fill="F8F9FA"/>
          </w:tcPr>
          <w:p w14:paraId="0E2D5FC7" w14:textId="77777777" w:rsidR="009512C4" w:rsidRDefault="00000000">
            <w:pPr>
              <w:rPr>
                <w:lang w:eastAsia="zh-CN"/>
              </w:rPr>
            </w:pPr>
            <w:r>
              <w:rPr>
                <w:sz w:val="18"/>
                <w:lang w:eastAsia="zh-CN"/>
              </w:rPr>
              <w:t>三态审批（通过/驳回/禁用）、激活延迟、驳回通知、操作日志</w:t>
            </w:r>
          </w:p>
        </w:tc>
        <w:tc>
          <w:tcPr>
            <w:tcW w:w="1134" w:type="dxa"/>
            <w:shd w:val="clear" w:color="auto" w:fill="F8F9FA"/>
          </w:tcPr>
          <w:p w14:paraId="7DC01847" w14:textId="77777777" w:rsidR="009512C4" w:rsidRDefault="00000000">
            <w:pPr>
              <w:jc w:val="center"/>
            </w:pPr>
            <w:r>
              <w:rPr>
                <w:sz w:val="18"/>
              </w:rPr>
              <w:t xml:space="preserve">P0 </w:t>
            </w:r>
            <w:proofErr w:type="spellStart"/>
            <w:r>
              <w:rPr>
                <w:sz w:val="18"/>
              </w:rPr>
              <w:t>核心</w:t>
            </w:r>
            <w:proofErr w:type="spellEnd"/>
          </w:p>
        </w:tc>
      </w:tr>
      <w:tr w:rsidR="009512C4" w14:paraId="11780AB3" w14:textId="77777777">
        <w:trPr>
          <w:jc w:val="center"/>
        </w:trPr>
        <w:tc>
          <w:tcPr>
            <w:tcW w:w="1701" w:type="dxa"/>
          </w:tcPr>
          <w:p w14:paraId="66FF7FFD" w14:textId="77777777" w:rsidR="009512C4" w:rsidRDefault="00000000">
            <w:pPr>
              <w:jc w:val="center"/>
            </w:pPr>
            <w:r>
              <w:rPr>
                <w:sz w:val="18"/>
              </w:rPr>
              <w:t>已入驻医生管理</w:t>
            </w:r>
          </w:p>
        </w:tc>
        <w:tc>
          <w:tcPr>
            <w:tcW w:w="3685" w:type="dxa"/>
          </w:tcPr>
          <w:p w14:paraId="72DE094A" w14:textId="77777777" w:rsidR="009512C4" w:rsidRDefault="00000000">
            <w:pPr>
              <w:rPr>
                <w:lang w:eastAsia="zh-CN"/>
              </w:rPr>
            </w:pPr>
            <w:r>
              <w:rPr>
                <w:sz w:val="18"/>
                <w:lang w:eastAsia="zh-CN"/>
              </w:rPr>
              <w:t>全</w:t>
            </w:r>
            <w:proofErr w:type="gramStart"/>
            <w:r>
              <w:rPr>
                <w:sz w:val="18"/>
                <w:lang w:eastAsia="zh-CN"/>
              </w:rPr>
              <w:t>量展示已</w:t>
            </w:r>
            <w:proofErr w:type="gramEnd"/>
            <w:r>
              <w:rPr>
                <w:sz w:val="18"/>
                <w:lang w:eastAsia="zh-CN"/>
              </w:rPr>
              <w:t>激活医生的管理列表，每行显示医生姓名、科室、职称、专长标签、在管居民数量、最近干预时间。支持按科室/专长方向/职称筛选，支持导出Excel报表</w:t>
            </w:r>
            <w:r>
              <w:rPr>
                <w:sz w:val="18"/>
                <w:lang w:eastAsia="zh-CN"/>
              </w:rPr>
              <w:lastRenderedPageBreak/>
              <w:t>用于机构绩效考核</w:t>
            </w:r>
          </w:p>
        </w:tc>
        <w:tc>
          <w:tcPr>
            <w:tcW w:w="2551" w:type="dxa"/>
          </w:tcPr>
          <w:p w14:paraId="4B1749CD" w14:textId="77777777" w:rsidR="009512C4" w:rsidRDefault="00000000">
            <w:pPr>
              <w:rPr>
                <w:lang w:eastAsia="zh-CN"/>
              </w:rPr>
            </w:pPr>
            <w:r>
              <w:rPr>
                <w:sz w:val="18"/>
                <w:lang w:eastAsia="zh-CN"/>
              </w:rPr>
              <w:lastRenderedPageBreak/>
              <w:t>多维展示、筛选搜索、Excel导出</w:t>
            </w:r>
          </w:p>
        </w:tc>
        <w:tc>
          <w:tcPr>
            <w:tcW w:w="1134" w:type="dxa"/>
          </w:tcPr>
          <w:p w14:paraId="5777294B" w14:textId="77777777" w:rsidR="009512C4" w:rsidRDefault="00000000">
            <w:pPr>
              <w:jc w:val="center"/>
            </w:pPr>
            <w:r>
              <w:rPr>
                <w:sz w:val="18"/>
              </w:rPr>
              <w:t xml:space="preserve">P1 </w:t>
            </w:r>
            <w:proofErr w:type="spellStart"/>
            <w:r>
              <w:rPr>
                <w:sz w:val="18"/>
              </w:rPr>
              <w:t>重要</w:t>
            </w:r>
            <w:proofErr w:type="spellEnd"/>
          </w:p>
        </w:tc>
      </w:tr>
      <w:tr w:rsidR="009512C4" w14:paraId="39697421" w14:textId="77777777">
        <w:trPr>
          <w:jc w:val="center"/>
        </w:trPr>
        <w:tc>
          <w:tcPr>
            <w:tcW w:w="1701" w:type="dxa"/>
            <w:shd w:val="clear" w:color="auto" w:fill="F8F9FA"/>
          </w:tcPr>
          <w:p w14:paraId="453F3072" w14:textId="77777777" w:rsidR="009512C4" w:rsidRDefault="00000000">
            <w:pPr>
              <w:jc w:val="center"/>
            </w:pPr>
            <w:r>
              <w:rPr>
                <w:sz w:val="18"/>
              </w:rPr>
              <w:t>管理员直加医生</w:t>
            </w:r>
          </w:p>
        </w:tc>
        <w:tc>
          <w:tcPr>
            <w:tcW w:w="3685" w:type="dxa"/>
            <w:shd w:val="clear" w:color="auto" w:fill="F8F9FA"/>
          </w:tcPr>
          <w:p w14:paraId="243260D4" w14:textId="77777777" w:rsidR="009512C4" w:rsidRDefault="00000000">
            <w:pPr>
              <w:rPr>
                <w:lang w:eastAsia="zh-CN"/>
              </w:rPr>
            </w:pPr>
            <w:r>
              <w:rPr>
                <w:sz w:val="18"/>
                <w:lang w:eastAsia="zh-CN"/>
              </w:rPr>
              <w:t>机构管理员可直接在平台端添加医生账号：录入医生基本信息、上传资质材料、分配专长标签后一键创建账号。系统自动生成登录凭据并以短信/消息通知医生激活使用</w:t>
            </w:r>
          </w:p>
        </w:tc>
        <w:tc>
          <w:tcPr>
            <w:tcW w:w="2551" w:type="dxa"/>
            <w:shd w:val="clear" w:color="auto" w:fill="F8F9FA"/>
          </w:tcPr>
          <w:p w14:paraId="3BB96F92" w14:textId="77777777" w:rsidR="009512C4" w:rsidRDefault="00000000">
            <w:pPr>
              <w:rPr>
                <w:lang w:eastAsia="zh-CN"/>
              </w:rPr>
            </w:pPr>
            <w:r>
              <w:rPr>
                <w:sz w:val="18"/>
                <w:lang w:eastAsia="zh-CN"/>
              </w:rPr>
              <w:t>直接录入创建、自动生成凭据、激活通知</w:t>
            </w:r>
          </w:p>
        </w:tc>
        <w:tc>
          <w:tcPr>
            <w:tcW w:w="1134" w:type="dxa"/>
            <w:shd w:val="clear" w:color="auto" w:fill="F8F9FA"/>
          </w:tcPr>
          <w:p w14:paraId="53FA039D" w14:textId="77777777" w:rsidR="009512C4" w:rsidRDefault="00000000">
            <w:pPr>
              <w:jc w:val="center"/>
            </w:pPr>
            <w:r>
              <w:rPr>
                <w:sz w:val="18"/>
              </w:rPr>
              <w:t xml:space="preserve">P1 </w:t>
            </w:r>
            <w:proofErr w:type="spellStart"/>
            <w:r>
              <w:rPr>
                <w:sz w:val="18"/>
              </w:rPr>
              <w:t>重要</w:t>
            </w:r>
            <w:proofErr w:type="spellEnd"/>
          </w:p>
        </w:tc>
      </w:tr>
    </w:tbl>
    <w:p w14:paraId="1D98E484" w14:textId="77777777" w:rsidR="009512C4" w:rsidRDefault="009512C4"/>
    <w:p w14:paraId="0D835D38" w14:textId="77777777" w:rsidR="009512C4" w:rsidRDefault="00000000">
      <w:pPr>
        <w:pStyle w:val="21"/>
      </w:pPr>
      <w:r>
        <w:t xml:space="preserve">M02. </w:t>
      </w:r>
      <w:r>
        <w:t>在管居民档案管理</w:t>
      </w:r>
    </w:p>
    <w:p w14:paraId="039BE8D7" w14:textId="77777777" w:rsidR="009512C4" w:rsidRDefault="00000000">
      <w:r>
        <w:rPr>
          <w:b/>
          <w:color w:val="27AE60"/>
          <w:sz w:val="18"/>
        </w:rPr>
        <w:t>优先级：P0 核心</w:t>
      </w:r>
    </w:p>
    <w:p w14:paraId="0F403C20" w14:textId="77777777" w:rsidR="009512C4" w:rsidRDefault="00000000">
      <w:pPr>
        <w:rPr>
          <w:lang w:eastAsia="zh-CN"/>
        </w:rPr>
      </w:pPr>
      <w:r>
        <w:rPr>
          <w:lang w:eastAsia="zh-CN"/>
        </w:rPr>
        <w:t>管理全平台在管居民的健康档案与关系。居民数据来源于C端自主注册与日常体征采集，平台端以「查看与管理」为核心定位，不做数据录入操作。本模块集成居民关系展示和调理方案维护两个核心子功能。</w:t>
      </w:r>
    </w:p>
    <w:tbl>
      <w:tblPr>
        <w:tblStyle w:val="aff1"/>
        <w:tblW w:w="0" w:type="auto"/>
        <w:jc w:val="center"/>
        <w:tblLook w:val="04A0" w:firstRow="1" w:lastRow="0" w:firstColumn="1" w:lastColumn="0" w:noHBand="0" w:noVBand="1"/>
      </w:tblPr>
      <w:tblGrid>
        <w:gridCol w:w="1654"/>
        <w:gridCol w:w="3579"/>
        <w:gridCol w:w="2514"/>
        <w:gridCol w:w="1109"/>
      </w:tblGrid>
      <w:tr w:rsidR="009512C4" w14:paraId="437CED48" w14:textId="77777777">
        <w:trPr>
          <w:jc w:val="center"/>
        </w:trPr>
        <w:tc>
          <w:tcPr>
            <w:tcW w:w="1701" w:type="dxa"/>
            <w:shd w:val="clear" w:color="auto" w:fill="2C3E50"/>
          </w:tcPr>
          <w:p w14:paraId="2E4F5E0F" w14:textId="77777777" w:rsidR="009512C4" w:rsidRDefault="00000000">
            <w:pPr>
              <w:jc w:val="center"/>
            </w:pPr>
            <w:proofErr w:type="spellStart"/>
            <w:r>
              <w:rPr>
                <w:b/>
                <w:color w:val="FFFFFF"/>
                <w:sz w:val="18"/>
              </w:rPr>
              <w:t>功能点</w:t>
            </w:r>
            <w:proofErr w:type="spellEnd"/>
          </w:p>
        </w:tc>
        <w:tc>
          <w:tcPr>
            <w:tcW w:w="3685" w:type="dxa"/>
            <w:shd w:val="clear" w:color="auto" w:fill="2C3E50"/>
          </w:tcPr>
          <w:p w14:paraId="35D83566" w14:textId="77777777" w:rsidR="009512C4" w:rsidRDefault="00000000">
            <w:pPr>
              <w:jc w:val="center"/>
            </w:pPr>
            <w:r>
              <w:rPr>
                <w:b/>
                <w:color w:val="FFFFFF"/>
                <w:sz w:val="18"/>
              </w:rPr>
              <w:t>功能描述</w:t>
            </w:r>
          </w:p>
        </w:tc>
        <w:tc>
          <w:tcPr>
            <w:tcW w:w="2551" w:type="dxa"/>
            <w:shd w:val="clear" w:color="auto" w:fill="2C3E50"/>
          </w:tcPr>
          <w:p w14:paraId="42855CA0" w14:textId="77777777" w:rsidR="009512C4" w:rsidRDefault="00000000">
            <w:pPr>
              <w:jc w:val="center"/>
            </w:pPr>
            <w:r>
              <w:rPr>
                <w:b/>
                <w:color w:val="FFFFFF"/>
                <w:sz w:val="18"/>
              </w:rPr>
              <w:t>核心能力</w:t>
            </w:r>
          </w:p>
        </w:tc>
        <w:tc>
          <w:tcPr>
            <w:tcW w:w="1134" w:type="dxa"/>
            <w:shd w:val="clear" w:color="auto" w:fill="2C3E50"/>
          </w:tcPr>
          <w:p w14:paraId="113F4669" w14:textId="77777777" w:rsidR="009512C4" w:rsidRDefault="00000000">
            <w:pPr>
              <w:jc w:val="center"/>
            </w:pPr>
            <w:r>
              <w:rPr>
                <w:b/>
                <w:color w:val="FFFFFF"/>
                <w:sz w:val="18"/>
              </w:rPr>
              <w:t>优先级</w:t>
            </w:r>
          </w:p>
        </w:tc>
      </w:tr>
      <w:tr w:rsidR="009512C4" w14:paraId="27476486" w14:textId="77777777">
        <w:trPr>
          <w:jc w:val="center"/>
        </w:trPr>
        <w:tc>
          <w:tcPr>
            <w:tcW w:w="1701" w:type="dxa"/>
            <w:shd w:val="clear" w:color="auto" w:fill="F8F9FA"/>
          </w:tcPr>
          <w:p w14:paraId="2AA7B368" w14:textId="77777777" w:rsidR="009512C4" w:rsidRDefault="00000000">
            <w:pPr>
              <w:jc w:val="center"/>
            </w:pPr>
            <w:r>
              <w:rPr>
                <w:sz w:val="18"/>
              </w:rPr>
              <w:t>居民队列查看</w:t>
            </w:r>
          </w:p>
        </w:tc>
        <w:tc>
          <w:tcPr>
            <w:tcW w:w="3685" w:type="dxa"/>
            <w:shd w:val="clear" w:color="auto" w:fill="F8F9FA"/>
          </w:tcPr>
          <w:p w14:paraId="7E9A64DC" w14:textId="77777777" w:rsidR="009512C4" w:rsidRDefault="00000000">
            <w:pPr>
              <w:rPr>
                <w:lang w:eastAsia="zh-CN"/>
              </w:rPr>
            </w:pPr>
            <w:proofErr w:type="gramStart"/>
            <w:r>
              <w:rPr>
                <w:sz w:val="18"/>
                <w:lang w:eastAsia="zh-CN"/>
              </w:rPr>
              <w:t>展示全</w:t>
            </w:r>
            <w:proofErr w:type="gramEnd"/>
            <w:r>
              <w:rPr>
                <w:sz w:val="18"/>
                <w:lang w:eastAsia="zh-CN"/>
              </w:rPr>
              <w:t>平台所有在管居民列表，按健康评级（绿色-正常/黄色-亚健康/红色-高危）三色分级显示。高危居民自动</w:t>
            </w:r>
            <w:proofErr w:type="gramStart"/>
            <w:r>
              <w:rPr>
                <w:sz w:val="18"/>
                <w:lang w:eastAsia="zh-CN"/>
              </w:rPr>
              <w:t>置顶并带</w:t>
            </w:r>
            <w:proofErr w:type="gramEnd"/>
            <w:r>
              <w:rPr>
                <w:sz w:val="18"/>
                <w:lang w:eastAsia="zh-CN"/>
              </w:rPr>
              <w:t>红色标记。支持按责任医生、入驻时间、健康评级等维度筛选和排序，支持搜索居民姓名/手机号</w:t>
            </w:r>
          </w:p>
        </w:tc>
        <w:tc>
          <w:tcPr>
            <w:tcW w:w="2551" w:type="dxa"/>
            <w:shd w:val="clear" w:color="auto" w:fill="F8F9FA"/>
          </w:tcPr>
          <w:p w14:paraId="041C4216" w14:textId="77777777" w:rsidR="009512C4" w:rsidRDefault="00000000">
            <w:pPr>
              <w:rPr>
                <w:lang w:eastAsia="zh-CN"/>
              </w:rPr>
            </w:pPr>
            <w:r>
              <w:rPr>
                <w:sz w:val="18"/>
                <w:lang w:eastAsia="zh-CN"/>
              </w:rPr>
              <w:t>三色健康分级筛选、高危自动置顶、多维排序搜索</w:t>
            </w:r>
          </w:p>
        </w:tc>
        <w:tc>
          <w:tcPr>
            <w:tcW w:w="1134" w:type="dxa"/>
            <w:shd w:val="clear" w:color="auto" w:fill="F8F9FA"/>
          </w:tcPr>
          <w:p w14:paraId="4B200AB3" w14:textId="77777777" w:rsidR="009512C4" w:rsidRDefault="00000000">
            <w:pPr>
              <w:jc w:val="center"/>
            </w:pPr>
            <w:r>
              <w:rPr>
                <w:sz w:val="18"/>
              </w:rPr>
              <w:t xml:space="preserve">P0 </w:t>
            </w:r>
            <w:proofErr w:type="spellStart"/>
            <w:r>
              <w:rPr>
                <w:sz w:val="18"/>
              </w:rPr>
              <w:t>核心</w:t>
            </w:r>
            <w:proofErr w:type="spellEnd"/>
          </w:p>
        </w:tc>
      </w:tr>
      <w:tr w:rsidR="009512C4" w14:paraId="29303C38" w14:textId="77777777">
        <w:trPr>
          <w:jc w:val="center"/>
        </w:trPr>
        <w:tc>
          <w:tcPr>
            <w:tcW w:w="1701" w:type="dxa"/>
          </w:tcPr>
          <w:p w14:paraId="78E826F1" w14:textId="77777777" w:rsidR="009512C4" w:rsidRDefault="00000000">
            <w:pPr>
              <w:jc w:val="center"/>
            </w:pPr>
            <w:r>
              <w:rPr>
                <w:sz w:val="18"/>
              </w:rPr>
              <w:t>健康画像详情</w:t>
            </w:r>
          </w:p>
        </w:tc>
        <w:tc>
          <w:tcPr>
            <w:tcW w:w="3685" w:type="dxa"/>
          </w:tcPr>
          <w:p w14:paraId="7D2AE994" w14:textId="77777777" w:rsidR="009512C4" w:rsidRDefault="00000000">
            <w:pPr>
              <w:rPr>
                <w:lang w:eastAsia="zh-CN"/>
              </w:rPr>
            </w:pPr>
            <w:r>
              <w:rPr>
                <w:sz w:val="18"/>
                <w:lang w:eastAsia="zh-CN"/>
              </w:rPr>
              <w:t>点击居民进入完整健康画像：实时体征面板（心率/血氧/血压/步数/睡眠指标）、体征趋势折线图、关联检测报告列表（睡眠/脑血管/情绪压力等）、历次预警触发记录。画像数据全部来源于C端采集，平台端只读展示</w:t>
            </w:r>
          </w:p>
        </w:tc>
        <w:tc>
          <w:tcPr>
            <w:tcW w:w="2551" w:type="dxa"/>
          </w:tcPr>
          <w:p w14:paraId="724FC0AF" w14:textId="77777777" w:rsidR="009512C4" w:rsidRDefault="00000000">
            <w:pPr>
              <w:rPr>
                <w:lang w:eastAsia="zh-CN"/>
              </w:rPr>
            </w:pPr>
            <w:r>
              <w:rPr>
                <w:sz w:val="18"/>
                <w:lang w:eastAsia="zh-CN"/>
              </w:rPr>
              <w:t>体征趋势图表、检测报告关联、预警历史、只读展示</w:t>
            </w:r>
          </w:p>
        </w:tc>
        <w:tc>
          <w:tcPr>
            <w:tcW w:w="1134" w:type="dxa"/>
          </w:tcPr>
          <w:p w14:paraId="789FE565" w14:textId="77777777" w:rsidR="009512C4" w:rsidRDefault="00000000">
            <w:pPr>
              <w:jc w:val="center"/>
            </w:pPr>
            <w:r>
              <w:rPr>
                <w:sz w:val="18"/>
              </w:rPr>
              <w:t xml:space="preserve">P0 </w:t>
            </w:r>
            <w:proofErr w:type="spellStart"/>
            <w:r>
              <w:rPr>
                <w:sz w:val="18"/>
              </w:rPr>
              <w:t>核心</w:t>
            </w:r>
            <w:proofErr w:type="spellEnd"/>
          </w:p>
        </w:tc>
      </w:tr>
      <w:tr w:rsidR="009512C4" w14:paraId="4FC20CF1" w14:textId="77777777">
        <w:trPr>
          <w:jc w:val="center"/>
        </w:trPr>
        <w:tc>
          <w:tcPr>
            <w:tcW w:w="1701" w:type="dxa"/>
            <w:shd w:val="clear" w:color="auto" w:fill="F8F9FA"/>
          </w:tcPr>
          <w:p w14:paraId="3A82F2CE" w14:textId="77777777" w:rsidR="009512C4" w:rsidRDefault="00000000">
            <w:pPr>
              <w:jc w:val="center"/>
            </w:pPr>
            <w:r>
              <w:rPr>
                <w:sz w:val="18"/>
              </w:rPr>
              <w:t>居民关系展示</w:t>
            </w:r>
          </w:p>
        </w:tc>
        <w:tc>
          <w:tcPr>
            <w:tcW w:w="3685" w:type="dxa"/>
            <w:shd w:val="clear" w:color="auto" w:fill="F8F9FA"/>
          </w:tcPr>
          <w:p w14:paraId="4CA9A718" w14:textId="77777777" w:rsidR="009512C4" w:rsidRDefault="00000000">
            <w:pPr>
              <w:rPr>
                <w:lang w:eastAsia="zh-CN"/>
              </w:rPr>
            </w:pPr>
            <w:r>
              <w:rPr>
                <w:sz w:val="18"/>
                <w:lang w:eastAsia="zh-CN"/>
              </w:rPr>
              <w:t>以关系图谱形式展示每位居民所关联的服务关系：责任医生、绑定客服、关注医</w:t>
            </w:r>
            <w:r>
              <w:rPr>
                <w:sz w:val="18"/>
                <w:lang w:eastAsia="zh-CN"/>
              </w:rPr>
              <w:lastRenderedPageBreak/>
              <w:t>生。以时间</w:t>
            </w:r>
            <w:proofErr w:type="gramStart"/>
            <w:r>
              <w:rPr>
                <w:sz w:val="18"/>
                <w:lang w:eastAsia="zh-CN"/>
              </w:rPr>
              <w:t>轴展示</w:t>
            </w:r>
            <w:proofErr w:type="gramEnd"/>
            <w:r>
              <w:rPr>
                <w:sz w:val="18"/>
                <w:lang w:eastAsia="zh-CN"/>
              </w:rPr>
              <w:t>完整的服务轨迹——</w:t>
            </w:r>
            <w:proofErr w:type="gramStart"/>
            <w:r>
              <w:rPr>
                <w:sz w:val="18"/>
                <w:lang w:eastAsia="zh-CN"/>
              </w:rPr>
              <w:t>历次联系</w:t>
            </w:r>
            <w:proofErr w:type="gramEnd"/>
            <w:r>
              <w:rPr>
                <w:sz w:val="18"/>
                <w:lang w:eastAsia="zh-CN"/>
              </w:rPr>
              <w:t>记录、干预方案下发记录、预警触发与处理记录。帮助机构掌握居民服务覆盖情况和关系链质量</w:t>
            </w:r>
          </w:p>
        </w:tc>
        <w:tc>
          <w:tcPr>
            <w:tcW w:w="2551" w:type="dxa"/>
            <w:shd w:val="clear" w:color="auto" w:fill="F8F9FA"/>
          </w:tcPr>
          <w:p w14:paraId="237C30E4" w14:textId="77777777" w:rsidR="009512C4" w:rsidRDefault="00000000">
            <w:pPr>
              <w:rPr>
                <w:lang w:eastAsia="zh-CN"/>
              </w:rPr>
            </w:pPr>
            <w:r>
              <w:rPr>
                <w:sz w:val="18"/>
                <w:lang w:eastAsia="zh-CN"/>
              </w:rPr>
              <w:lastRenderedPageBreak/>
              <w:t>关系图谱可视化、服务轨迹时间轴、关系链质量评估</w:t>
            </w:r>
          </w:p>
        </w:tc>
        <w:tc>
          <w:tcPr>
            <w:tcW w:w="1134" w:type="dxa"/>
            <w:shd w:val="clear" w:color="auto" w:fill="F8F9FA"/>
          </w:tcPr>
          <w:p w14:paraId="6E6C6741" w14:textId="77777777" w:rsidR="009512C4" w:rsidRDefault="00000000">
            <w:pPr>
              <w:jc w:val="center"/>
            </w:pPr>
            <w:r>
              <w:rPr>
                <w:sz w:val="18"/>
              </w:rPr>
              <w:t xml:space="preserve">P0 </w:t>
            </w:r>
            <w:proofErr w:type="spellStart"/>
            <w:r>
              <w:rPr>
                <w:sz w:val="18"/>
              </w:rPr>
              <w:t>核心</w:t>
            </w:r>
            <w:proofErr w:type="spellEnd"/>
          </w:p>
        </w:tc>
      </w:tr>
      <w:tr w:rsidR="009512C4" w14:paraId="6B2AD8AA" w14:textId="77777777">
        <w:trPr>
          <w:jc w:val="center"/>
        </w:trPr>
        <w:tc>
          <w:tcPr>
            <w:tcW w:w="1701" w:type="dxa"/>
          </w:tcPr>
          <w:p w14:paraId="62775BC8" w14:textId="77777777" w:rsidR="009512C4" w:rsidRDefault="00000000">
            <w:pPr>
              <w:jc w:val="center"/>
            </w:pPr>
            <w:r>
              <w:rPr>
                <w:sz w:val="18"/>
              </w:rPr>
              <w:t>居民健康报表导出</w:t>
            </w:r>
          </w:p>
        </w:tc>
        <w:tc>
          <w:tcPr>
            <w:tcW w:w="3685" w:type="dxa"/>
          </w:tcPr>
          <w:p w14:paraId="1808E685" w14:textId="77777777" w:rsidR="009512C4" w:rsidRDefault="00000000">
            <w:pPr>
              <w:rPr>
                <w:lang w:eastAsia="zh-CN"/>
              </w:rPr>
            </w:pPr>
            <w:r>
              <w:rPr>
                <w:sz w:val="18"/>
                <w:lang w:eastAsia="zh-CN"/>
              </w:rPr>
              <w:t>支持按筛选条件导出居民健康数据为CSV或PDF文件，包含基本信息、健康评级、体征摘要、关联检测报告类型、最近一次方案下发时间等字段，用于机构运营分析和汇报</w:t>
            </w:r>
          </w:p>
        </w:tc>
        <w:tc>
          <w:tcPr>
            <w:tcW w:w="2551" w:type="dxa"/>
          </w:tcPr>
          <w:p w14:paraId="28802E25" w14:textId="77777777" w:rsidR="009512C4" w:rsidRDefault="00000000">
            <w:pPr>
              <w:rPr>
                <w:lang w:eastAsia="zh-CN"/>
              </w:rPr>
            </w:pPr>
            <w:r>
              <w:rPr>
                <w:sz w:val="18"/>
                <w:lang w:eastAsia="zh-CN"/>
              </w:rPr>
              <w:t>多格式导出（CSV/PDF）、字段可自定义、批量导出</w:t>
            </w:r>
          </w:p>
        </w:tc>
        <w:tc>
          <w:tcPr>
            <w:tcW w:w="1134" w:type="dxa"/>
          </w:tcPr>
          <w:p w14:paraId="58771343" w14:textId="77777777" w:rsidR="009512C4" w:rsidRDefault="00000000">
            <w:pPr>
              <w:jc w:val="center"/>
            </w:pPr>
            <w:r>
              <w:rPr>
                <w:sz w:val="18"/>
              </w:rPr>
              <w:t xml:space="preserve">P2 </w:t>
            </w:r>
            <w:proofErr w:type="spellStart"/>
            <w:r>
              <w:rPr>
                <w:sz w:val="18"/>
              </w:rPr>
              <w:t>增强</w:t>
            </w:r>
            <w:proofErr w:type="spellEnd"/>
          </w:p>
        </w:tc>
      </w:tr>
    </w:tbl>
    <w:p w14:paraId="65C6DE1A" w14:textId="77777777" w:rsidR="009512C4" w:rsidRDefault="009512C4"/>
    <w:p w14:paraId="19437E77" w14:textId="160CD516" w:rsidR="009512C4" w:rsidRDefault="00592F15" w:rsidP="00592F15">
      <w:pPr>
        <w:pStyle w:val="21"/>
        <w:rPr>
          <w:rFonts w:ascii="MS Gothic" w:eastAsia="宋体" w:hAnsi="MS Gothic" w:cs="MS Gothic"/>
          <w:lang w:eastAsia="zh-CN"/>
        </w:rPr>
      </w:pPr>
      <w:r>
        <w:rPr>
          <w:rFonts w:ascii="微软雅黑" w:eastAsia="微软雅黑" w:hAnsi="微软雅黑" w:cs="微软雅黑" w:hint="eastAsia"/>
          <w:lang w:eastAsia="zh-CN"/>
        </w:rPr>
        <w:t>M03.</w:t>
      </w:r>
      <w:r w:rsidR="00000000">
        <w:rPr>
          <w:rFonts w:ascii="微软雅黑" w:eastAsia="微软雅黑" w:hAnsi="微软雅黑" w:cs="微软雅黑" w:hint="eastAsia"/>
          <w:lang w:eastAsia="zh-CN"/>
        </w:rPr>
        <w:t>调</w:t>
      </w:r>
      <w:r w:rsidR="00000000">
        <w:rPr>
          <w:rFonts w:ascii="MS Gothic" w:eastAsia="MS Gothic" w:hAnsi="MS Gothic" w:cs="MS Gothic" w:hint="eastAsia"/>
          <w:lang w:eastAsia="zh-CN"/>
        </w:rPr>
        <w:t>理方案</w:t>
      </w:r>
      <w:r w:rsidR="00000000">
        <w:rPr>
          <w:rFonts w:ascii="微软雅黑" w:eastAsia="微软雅黑" w:hAnsi="微软雅黑" w:cs="微软雅黑" w:hint="eastAsia"/>
          <w:lang w:eastAsia="zh-CN"/>
        </w:rPr>
        <w:t>维护</w:t>
      </w:r>
    </w:p>
    <w:p w14:paraId="413F2B32" w14:textId="77777777" w:rsidR="00592F15" w:rsidRDefault="00592F15" w:rsidP="00592F15">
      <w:pPr>
        <w:rPr>
          <w:lang w:eastAsia="zh-CN"/>
        </w:rPr>
      </w:pPr>
      <w:r>
        <w:rPr>
          <w:b/>
          <w:color w:val="27AE60"/>
          <w:sz w:val="18"/>
          <w:lang w:eastAsia="zh-CN"/>
        </w:rPr>
        <w:t>优先级：P0 核心</w:t>
      </w:r>
    </w:p>
    <w:p w14:paraId="4D5747BD" w14:textId="77777777" w:rsidR="009512C4" w:rsidRDefault="00000000">
      <w:pPr>
        <w:rPr>
          <w:lang w:eastAsia="zh-CN"/>
        </w:rPr>
      </w:pPr>
      <w:r>
        <w:rPr>
          <w:lang w:eastAsia="zh-CN"/>
        </w:rPr>
        <w:t>按检测报告类型（睡眠报告/脑血管报告/情绪压力报告等）管理配置对应的调理方案内容。这是机构端运营的核心配置工作，直接决定医生在C</w:t>
      </w:r>
      <w:proofErr w:type="gramStart"/>
      <w:r>
        <w:rPr>
          <w:lang w:eastAsia="zh-CN"/>
        </w:rPr>
        <w:t>端可选择</w:t>
      </w:r>
      <w:proofErr w:type="gramEnd"/>
      <w:r>
        <w:rPr>
          <w:lang w:eastAsia="zh-CN"/>
        </w:rPr>
        <w:t>下发给居民的方案内容库。方案以「节点」为基本单位，每个节点支持文字说明、图片示意和外部链接三种内容形式。同</w:t>
      </w:r>
      <w:proofErr w:type="gramStart"/>
      <w:r>
        <w:rPr>
          <w:lang w:eastAsia="zh-CN"/>
        </w:rPr>
        <w:t>一报告</w:t>
      </w:r>
      <w:proofErr w:type="gramEnd"/>
      <w:r>
        <w:rPr>
          <w:lang w:eastAsia="zh-CN"/>
        </w:rPr>
        <w:t>类型可配置多套方案（一对多），分别适配不同地区或机构的使用需求。方案内容节点可关联机构自有的药食同源产品和服务包，医生下发方案时自动带出相关商品推荐。</w:t>
      </w:r>
    </w:p>
    <w:tbl>
      <w:tblPr>
        <w:tblStyle w:val="aff1"/>
        <w:tblW w:w="0" w:type="auto"/>
        <w:jc w:val="center"/>
        <w:tblLook w:val="04A0" w:firstRow="1" w:lastRow="0" w:firstColumn="1" w:lastColumn="0" w:noHBand="0" w:noVBand="1"/>
      </w:tblPr>
      <w:tblGrid>
        <w:gridCol w:w="1657"/>
        <w:gridCol w:w="3593"/>
        <w:gridCol w:w="2496"/>
        <w:gridCol w:w="1110"/>
      </w:tblGrid>
      <w:tr w:rsidR="009512C4" w14:paraId="3BDC7046" w14:textId="77777777">
        <w:trPr>
          <w:jc w:val="center"/>
        </w:trPr>
        <w:tc>
          <w:tcPr>
            <w:tcW w:w="1701" w:type="dxa"/>
            <w:shd w:val="clear" w:color="auto" w:fill="2C3E50"/>
          </w:tcPr>
          <w:p w14:paraId="2867F374" w14:textId="77777777" w:rsidR="009512C4" w:rsidRDefault="00000000">
            <w:pPr>
              <w:jc w:val="center"/>
            </w:pPr>
            <w:proofErr w:type="spellStart"/>
            <w:r>
              <w:rPr>
                <w:b/>
                <w:color w:val="FFFFFF"/>
                <w:sz w:val="18"/>
              </w:rPr>
              <w:t>功能点</w:t>
            </w:r>
            <w:proofErr w:type="spellEnd"/>
          </w:p>
        </w:tc>
        <w:tc>
          <w:tcPr>
            <w:tcW w:w="3685" w:type="dxa"/>
            <w:shd w:val="clear" w:color="auto" w:fill="2C3E50"/>
          </w:tcPr>
          <w:p w14:paraId="36F38228" w14:textId="77777777" w:rsidR="009512C4" w:rsidRDefault="00000000">
            <w:pPr>
              <w:jc w:val="center"/>
            </w:pPr>
            <w:r>
              <w:rPr>
                <w:b/>
                <w:color w:val="FFFFFF"/>
                <w:sz w:val="18"/>
              </w:rPr>
              <w:t>功能描述</w:t>
            </w:r>
          </w:p>
        </w:tc>
        <w:tc>
          <w:tcPr>
            <w:tcW w:w="2551" w:type="dxa"/>
            <w:shd w:val="clear" w:color="auto" w:fill="2C3E50"/>
          </w:tcPr>
          <w:p w14:paraId="36D50A47" w14:textId="77777777" w:rsidR="009512C4" w:rsidRDefault="00000000">
            <w:pPr>
              <w:jc w:val="center"/>
            </w:pPr>
            <w:r>
              <w:rPr>
                <w:b/>
                <w:color w:val="FFFFFF"/>
                <w:sz w:val="18"/>
              </w:rPr>
              <w:t>核心能力</w:t>
            </w:r>
          </w:p>
        </w:tc>
        <w:tc>
          <w:tcPr>
            <w:tcW w:w="1134" w:type="dxa"/>
            <w:shd w:val="clear" w:color="auto" w:fill="2C3E50"/>
          </w:tcPr>
          <w:p w14:paraId="25F82627" w14:textId="77777777" w:rsidR="009512C4" w:rsidRDefault="00000000">
            <w:pPr>
              <w:jc w:val="center"/>
            </w:pPr>
            <w:r>
              <w:rPr>
                <w:b/>
                <w:color w:val="FFFFFF"/>
                <w:sz w:val="18"/>
              </w:rPr>
              <w:t>优先级</w:t>
            </w:r>
          </w:p>
        </w:tc>
      </w:tr>
      <w:tr w:rsidR="009512C4" w14:paraId="55F90C81" w14:textId="77777777">
        <w:trPr>
          <w:jc w:val="center"/>
        </w:trPr>
        <w:tc>
          <w:tcPr>
            <w:tcW w:w="1701" w:type="dxa"/>
            <w:shd w:val="clear" w:color="auto" w:fill="F8F9FA"/>
          </w:tcPr>
          <w:p w14:paraId="12CBF98F" w14:textId="77777777" w:rsidR="009512C4" w:rsidRDefault="00000000">
            <w:pPr>
              <w:jc w:val="center"/>
            </w:pPr>
            <w:r>
              <w:rPr>
                <w:sz w:val="18"/>
              </w:rPr>
              <w:t>方案列表与分类浏览</w:t>
            </w:r>
          </w:p>
        </w:tc>
        <w:tc>
          <w:tcPr>
            <w:tcW w:w="3685" w:type="dxa"/>
            <w:shd w:val="clear" w:color="auto" w:fill="F8F9FA"/>
          </w:tcPr>
          <w:p w14:paraId="3631AB68" w14:textId="77777777" w:rsidR="009512C4" w:rsidRDefault="00000000">
            <w:pPr>
              <w:rPr>
                <w:lang w:eastAsia="zh-CN"/>
              </w:rPr>
            </w:pPr>
            <w:r>
              <w:rPr>
                <w:sz w:val="18"/>
                <w:lang w:eastAsia="zh-CN"/>
              </w:rPr>
              <w:t>按检测报告类型（睡眠/脑血管/情绪压力）以Tab切换分组展示已配置方案。每套方案以卡片形式展示：方案名称、适用报告类型、方案节点数量、最后编辑时间。每类报告类型下可存在多套方案（一对多），方案卡片按最近编辑时间排序</w:t>
            </w:r>
          </w:p>
        </w:tc>
        <w:tc>
          <w:tcPr>
            <w:tcW w:w="2551" w:type="dxa"/>
            <w:shd w:val="clear" w:color="auto" w:fill="F8F9FA"/>
          </w:tcPr>
          <w:p w14:paraId="2A89810F" w14:textId="77777777" w:rsidR="009512C4" w:rsidRDefault="00000000">
            <w:pPr>
              <w:rPr>
                <w:lang w:eastAsia="zh-CN"/>
              </w:rPr>
            </w:pPr>
            <w:r>
              <w:rPr>
                <w:sz w:val="18"/>
                <w:lang w:eastAsia="zh-CN"/>
              </w:rPr>
              <w:t>报告类型Tab分组、方案卡片展示、一对多列表、按时间排序</w:t>
            </w:r>
          </w:p>
        </w:tc>
        <w:tc>
          <w:tcPr>
            <w:tcW w:w="1134" w:type="dxa"/>
            <w:shd w:val="clear" w:color="auto" w:fill="F8F9FA"/>
          </w:tcPr>
          <w:p w14:paraId="7828F2D7" w14:textId="77777777" w:rsidR="009512C4" w:rsidRDefault="00000000">
            <w:pPr>
              <w:jc w:val="center"/>
            </w:pPr>
            <w:r>
              <w:rPr>
                <w:sz w:val="18"/>
              </w:rPr>
              <w:t xml:space="preserve">P0 </w:t>
            </w:r>
            <w:proofErr w:type="spellStart"/>
            <w:r>
              <w:rPr>
                <w:sz w:val="18"/>
              </w:rPr>
              <w:t>核心</w:t>
            </w:r>
            <w:proofErr w:type="spellEnd"/>
          </w:p>
        </w:tc>
      </w:tr>
      <w:tr w:rsidR="009512C4" w14:paraId="7EA6AE5D" w14:textId="77777777">
        <w:trPr>
          <w:jc w:val="center"/>
        </w:trPr>
        <w:tc>
          <w:tcPr>
            <w:tcW w:w="1701" w:type="dxa"/>
          </w:tcPr>
          <w:p w14:paraId="4E618801" w14:textId="77777777" w:rsidR="009512C4" w:rsidRDefault="00000000">
            <w:pPr>
              <w:jc w:val="center"/>
            </w:pPr>
            <w:r>
              <w:rPr>
                <w:sz w:val="18"/>
              </w:rPr>
              <w:t>新增/编辑方案</w:t>
            </w:r>
          </w:p>
        </w:tc>
        <w:tc>
          <w:tcPr>
            <w:tcW w:w="3685" w:type="dxa"/>
          </w:tcPr>
          <w:p w14:paraId="0EAB71B9" w14:textId="77777777" w:rsidR="009512C4" w:rsidRDefault="00000000">
            <w:pPr>
              <w:rPr>
                <w:lang w:eastAsia="zh-CN"/>
              </w:rPr>
            </w:pPr>
            <w:r>
              <w:rPr>
                <w:sz w:val="18"/>
                <w:lang w:eastAsia="zh-CN"/>
              </w:rPr>
              <w:t>创建新方案或编辑已有方案：输入方案名称、选择适用的检测报告类型。方案内容由多个「数据节点」组成，每个节点独立</w:t>
            </w:r>
            <w:r>
              <w:rPr>
                <w:sz w:val="18"/>
                <w:lang w:eastAsia="zh-CN"/>
              </w:rPr>
              <w:lastRenderedPageBreak/>
              <w:t>编辑——选择内容类型（文字/图片/链接）、填入对应内容（文字编辑器/图片上传/URL输入）、调节节点排序。节点总数建议控制在5-10个以保证居民端阅读体验</w:t>
            </w:r>
          </w:p>
        </w:tc>
        <w:tc>
          <w:tcPr>
            <w:tcW w:w="2551" w:type="dxa"/>
          </w:tcPr>
          <w:p w14:paraId="62367423" w14:textId="77777777" w:rsidR="009512C4" w:rsidRDefault="00000000">
            <w:pPr>
              <w:rPr>
                <w:lang w:eastAsia="zh-CN"/>
              </w:rPr>
            </w:pPr>
            <w:r>
              <w:rPr>
                <w:sz w:val="18"/>
                <w:lang w:eastAsia="zh-CN"/>
              </w:rPr>
              <w:lastRenderedPageBreak/>
              <w:t>方案CRUD、报告类型绑定、多节点编辑（文字/图片</w:t>
            </w:r>
            <w:r>
              <w:rPr>
                <w:sz w:val="18"/>
                <w:lang w:eastAsia="zh-CN"/>
              </w:rPr>
              <w:lastRenderedPageBreak/>
              <w:t>/链接）、节点排序调节</w:t>
            </w:r>
          </w:p>
        </w:tc>
        <w:tc>
          <w:tcPr>
            <w:tcW w:w="1134" w:type="dxa"/>
          </w:tcPr>
          <w:p w14:paraId="5E1249D1" w14:textId="77777777" w:rsidR="009512C4" w:rsidRDefault="00000000">
            <w:pPr>
              <w:jc w:val="center"/>
            </w:pPr>
            <w:r>
              <w:rPr>
                <w:sz w:val="18"/>
              </w:rPr>
              <w:lastRenderedPageBreak/>
              <w:t xml:space="preserve">P0 </w:t>
            </w:r>
            <w:proofErr w:type="spellStart"/>
            <w:r>
              <w:rPr>
                <w:sz w:val="18"/>
              </w:rPr>
              <w:t>核心</w:t>
            </w:r>
            <w:proofErr w:type="spellEnd"/>
          </w:p>
        </w:tc>
      </w:tr>
      <w:tr w:rsidR="009512C4" w14:paraId="6A85CDDB" w14:textId="77777777">
        <w:trPr>
          <w:jc w:val="center"/>
        </w:trPr>
        <w:tc>
          <w:tcPr>
            <w:tcW w:w="1701" w:type="dxa"/>
            <w:shd w:val="clear" w:color="auto" w:fill="F8F9FA"/>
          </w:tcPr>
          <w:p w14:paraId="5B7C2503" w14:textId="77777777" w:rsidR="009512C4" w:rsidRDefault="00000000">
            <w:pPr>
              <w:jc w:val="center"/>
            </w:pPr>
            <w:r>
              <w:rPr>
                <w:sz w:val="18"/>
              </w:rPr>
              <w:t>方案节点编辑面板</w:t>
            </w:r>
          </w:p>
        </w:tc>
        <w:tc>
          <w:tcPr>
            <w:tcW w:w="3685" w:type="dxa"/>
            <w:shd w:val="clear" w:color="auto" w:fill="F8F9FA"/>
          </w:tcPr>
          <w:p w14:paraId="44A4CE6A" w14:textId="77777777" w:rsidR="009512C4" w:rsidRDefault="00000000">
            <w:pPr>
              <w:rPr>
                <w:lang w:eastAsia="zh-CN"/>
              </w:rPr>
            </w:pPr>
            <w:r>
              <w:rPr>
                <w:sz w:val="18"/>
                <w:lang w:eastAsia="zh-CN"/>
              </w:rPr>
              <w:t>展开方案的节点编辑区域，以列表形式展示所有已添加节点，每行显示节点序号、内容类型图标（文字/图片/链接）、内容摘要预览。支持：节点拖拽排序、点击编辑按钮弹出内容编辑弹窗、删除节点（二次确认）。编辑</w:t>
            </w:r>
            <w:proofErr w:type="gramStart"/>
            <w:r>
              <w:rPr>
                <w:sz w:val="18"/>
                <w:lang w:eastAsia="zh-CN"/>
              </w:rPr>
              <w:t>弹窗根据</w:t>
            </w:r>
            <w:proofErr w:type="gramEnd"/>
            <w:r>
              <w:rPr>
                <w:sz w:val="18"/>
                <w:lang w:eastAsia="zh-CN"/>
              </w:rPr>
              <w:t>内容类型切换不同的输入控件（文字→富文本编辑器、图片→上传组件、链接→URL输入框+标题）</w:t>
            </w:r>
          </w:p>
        </w:tc>
        <w:tc>
          <w:tcPr>
            <w:tcW w:w="2551" w:type="dxa"/>
            <w:shd w:val="clear" w:color="auto" w:fill="F8F9FA"/>
          </w:tcPr>
          <w:p w14:paraId="018F88AF" w14:textId="77777777" w:rsidR="009512C4" w:rsidRDefault="00000000">
            <w:pPr>
              <w:rPr>
                <w:lang w:eastAsia="zh-CN"/>
              </w:rPr>
            </w:pPr>
            <w:r>
              <w:rPr>
                <w:sz w:val="18"/>
                <w:lang w:eastAsia="zh-CN"/>
              </w:rPr>
              <w:t>节点拖拽排序、分类型编辑弹窗、节点删除、实时预览摘要</w:t>
            </w:r>
          </w:p>
        </w:tc>
        <w:tc>
          <w:tcPr>
            <w:tcW w:w="1134" w:type="dxa"/>
            <w:shd w:val="clear" w:color="auto" w:fill="F8F9FA"/>
          </w:tcPr>
          <w:p w14:paraId="7A7B62AF" w14:textId="77777777" w:rsidR="009512C4" w:rsidRDefault="00000000">
            <w:pPr>
              <w:jc w:val="center"/>
            </w:pPr>
            <w:r>
              <w:rPr>
                <w:sz w:val="18"/>
              </w:rPr>
              <w:t xml:space="preserve">P0 </w:t>
            </w:r>
            <w:proofErr w:type="spellStart"/>
            <w:r>
              <w:rPr>
                <w:sz w:val="18"/>
              </w:rPr>
              <w:t>核心</w:t>
            </w:r>
            <w:proofErr w:type="spellEnd"/>
          </w:p>
        </w:tc>
      </w:tr>
      <w:tr w:rsidR="009512C4" w14:paraId="603C1173" w14:textId="77777777">
        <w:trPr>
          <w:jc w:val="center"/>
        </w:trPr>
        <w:tc>
          <w:tcPr>
            <w:tcW w:w="1701" w:type="dxa"/>
          </w:tcPr>
          <w:p w14:paraId="2A3740B9" w14:textId="77777777" w:rsidR="009512C4" w:rsidRDefault="00000000">
            <w:pPr>
              <w:jc w:val="center"/>
            </w:pPr>
            <w:r>
              <w:rPr>
                <w:sz w:val="18"/>
              </w:rPr>
              <w:t>一对多方案管理</w:t>
            </w:r>
          </w:p>
        </w:tc>
        <w:tc>
          <w:tcPr>
            <w:tcW w:w="3685" w:type="dxa"/>
          </w:tcPr>
          <w:p w14:paraId="24BABDD8" w14:textId="77777777" w:rsidR="009512C4" w:rsidRDefault="00000000">
            <w:pPr>
              <w:rPr>
                <w:lang w:eastAsia="zh-CN"/>
              </w:rPr>
            </w:pPr>
            <w:r>
              <w:rPr>
                <w:sz w:val="18"/>
                <w:lang w:eastAsia="zh-CN"/>
              </w:rPr>
              <w:t>同一检测报告类型下可创建多套方案，每套独立维护。例如：「睡眠改善方案A（基础版）」「睡眠改善方案B（进阶版）」「睡眠改善方案C（机构定制版）」。医生在C</w:t>
            </w:r>
            <w:proofErr w:type="gramStart"/>
            <w:r>
              <w:rPr>
                <w:sz w:val="18"/>
                <w:lang w:eastAsia="zh-CN"/>
              </w:rPr>
              <w:t>端可选择</w:t>
            </w:r>
            <w:proofErr w:type="gramEnd"/>
            <w:r>
              <w:rPr>
                <w:sz w:val="18"/>
                <w:lang w:eastAsia="zh-CN"/>
              </w:rPr>
              <w:t>适合居民的方案版本下发。方案列表支持按报告类型筛选后批量查看/管理属于同</w:t>
            </w:r>
            <w:proofErr w:type="gramStart"/>
            <w:r>
              <w:rPr>
                <w:sz w:val="18"/>
                <w:lang w:eastAsia="zh-CN"/>
              </w:rPr>
              <w:t>一报告</w:t>
            </w:r>
            <w:proofErr w:type="gramEnd"/>
            <w:r>
              <w:rPr>
                <w:sz w:val="18"/>
                <w:lang w:eastAsia="zh-CN"/>
              </w:rPr>
              <w:t>类型的所有方案</w:t>
            </w:r>
          </w:p>
        </w:tc>
        <w:tc>
          <w:tcPr>
            <w:tcW w:w="2551" w:type="dxa"/>
          </w:tcPr>
          <w:p w14:paraId="2B11C9A2" w14:textId="77777777" w:rsidR="009512C4" w:rsidRDefault="00000000">
            <w:pPr>
              <w:rPr>
                <w:lang w:eastAsia="zh-CN"/>
              </w:rPr>
            </w:pPr>
            <w:r>
              <w:rPr>
                <w:sz w:val="18"/>
                <w:lang w:eastAsia="zh-CN"/>
              </w:rPr>
              <w:t>同类型多方案、版本管理、</w:t>
            </w:r>
            <w:proofErr w:type="gramStart"/>
            <w:r>
              <w:rPr>
                <w:sz w:val="18"/>
                <w:lang w:eastAsia="zh-CN"/>
              </w:rPr>
              <w:t>医生选版下发</w:t>
            </w:r>
            <w:proofErr w:type="gramEnd"/>
          </w:p>
        </w:tc>
        <w:tc>
          <w:tcPr>
            <w:tcW w:w="1134" w:type="dxa"/>
          </w:tcPr>
          <w:p w14:paraId="64710E3C" w14:textId="77777777" w:rsidR="009512C4" w:rsidRDefault="00000000">
            <w:pPr>
              <w:jc w:val="center"/>
            </w:pPr>
            <w:r>
              <w:rPr>
                <w:sz w:val="18"/>
              </w:rPr>
              <w:t xml:space="preserve">P0 </w:t>
            </w:r>
            <w:proofErr w:type="spellStart"/>
            <w:r>
              <w:rPr>
                <w:sz w:val="18"/>
              </w:rPr>
              <w:t>核心</w:t>
            </w:r>
            <w:proofErr w:type="spellEnd"/>
          </w:p>
        </w:tc>
      </w:tr>
      <w:tr w:rsidR="009512C4" w14:paraId="7C5C0013" w14:textId="77777777">
        <w:trPr>
          <w:jc w:val="center"/>
        </w:trPr>
        <w:tc>
          <w:tcPr>
            <w:tcW w:w="1701" w:type="dxa"/>
            <w:shd w:val="clear" w:color="auto" w:fill="F8F9FA"/>
          </w:tcPr>
          <w:p w14:paraId="7B765A11" w14:textId="77777777" w:rsidR="009512C4" w:rsidRDefault="00000000">
            <w:pPr>
              <w:jc w:val="center"/>
            </w:pPr>
            <w:r>
              <w:rPr>
                <w:sz w:val="18"/>
              </w:rPr>
              <w:t>方案关联产品</w:t>
            </w:r>
          </w:p>
        </w:tc>
        <w:tc>
          <w:tcPr>
            <w:tcW w:w="3685" w:type="dxa"/>
            <w:shd w:val="clear" w:color="auto" w:fill="F8F9FA"/>
          </w:tcPr>
          <w:p w14:paraId="066A3098" w14:textId="77777777" w:rsidR="009512C4" w:rsidRDefault="00000000">
            <w:pPr>
              <w:rPr>
                <w:lang w:eastAsia="zh-CN"/>
              </w:rPr>
            </w:pPr>
            <w:r>
              <w:rPr>
                <w:sz w:val="18"/>
                <w:lang w:eastAsia="zh-CN"/>
              </w:rPr>
              <w:t>在方案节点中，可为文字/图片节点附加产品推荐标签，关联机构已在M04模块维护的药食同源商品（如：安神茶、酸枣仁膏方、</w:t>
            </w:r>
            <w:proofErr w:type="gramStart"/>
            <w:r>
              <w:rPr>
                <w:sz w:val="18"/>
                <w:lang w:eastAsia="zh-CN"/>
              </w:rPr>
              <w:t>足浴包等</w:t>
            </w:r>
            <w:proofErr w:type="gramEnd"/>
            <w:r>
              <w:rPr>
                <w:sz w:val="18"/>
                <w:lang w:eastAsia="zh-CN"/>
              </w:rPr>
              <w:t>）或M03模块的服务包。关联后，医生通过方案模板下发内容给居民时，关联产品自动以推荐卡片形式呈现，引导居民了解和购买</w:t>
            </w:r>
          </w:p>
        </w:tc>
        <w:tc>
          <w:tcPr>
            <w:tcW w:w="2551" w:type="dxa"/>
            <w:shd w:val="clear" w:color="auto" w:fill="F8F9FA"/>
          </w:tcPr>
          <w:p w14:paraId="32D6F8C8" w14:textId="77777777" w:rsidR="009512C4" w:rsidRDefault="00000000">
            <w:pPr>
              <w:rPr>
                <w:lang w:eastAsia="zh-CN"/>
              </w:rPr>
            </w:pPr>
            <w:r>
              <w:rPr>
                <w:sz w:val="18"/>
                <w:lang w:eastAsia="zh-CN"/>
              </w:rPr>
              <w:t>节点关联商品/服务包、推荐卡片自动生成、引导转化</w:t>
            </w:r>
          </w:p>
        </w:tc>
        <w:tc>
          <w:tcPr>
            <w:tcW w:w="1134" w:type="dxa"/>
            <w:shd w:val="clear" w:color="auto" w:fill="F8F9FA"/>
          </w:tcPr>
          <w:p w14:paraId="7C12E805" w14:textId="77777777" w:rsidR="009512C4" w:rsidRDefault="00000000">
            <w:pPr>
              <w:jc w:val="center"/>
            </w:pPr>
            <w:r>
              <w:rPr>
                <w:sz w:val="18"/>
              </w:rPr>
              <w:t xml:space="preserve">P1 </w:t>
            </w:r>
            <w:proofErr w:type="spellStart"/>
            <w:r>
              <w:rPr>
                <w:sz w:val="18"/>
              </w:rPr>
              <w:t>重要</w:t>
            </w:r>
            <w:proofErr w:type="spellEnd"/>
          </w:p>
        </w:tc>
      </w:tr>
      <w:tr w:rsidR="009512C4" w14:paraId="4AB4EB03" w14:textId="77777777">
        <w:trPr>
          <w:jc w:val="center"/>
        </w:trPr>
        <w:tc>
          <w:tcPr>
            <w:tcW w:w="1701" w:type="dxa"/>
          </w:tcPr>
          <w:p w14:paraId="707BC745" w14:textId="77777777" w:rsidR="009512C4" w:rsidRDefault="00000000">
            <w:pPr>
              <w:jc w:val="center"/>
            </w:pPr>
            <w:r>
              <w:rPr>
                <w:sz w:val="18"/>
              </w:rPr>
              <w:t>方案预览与发布</w:t>
            </w:r>
          </w:p>
        </w:tc>
        <w:tc>
          <w:tcPr>
            <w:tcW w:w="3685" w:type="dxa"/>
          </w:tcPr>
          <w:p w14:paraId="57989155" w14:textId="77777777" w:rsidR="009512C4" w:rsidRDefault="00000000">
            <w:r>
              <w:rPr>
                <w:sz w:val="18"/>
                <w:lang w:eastAsia="zh-CN"/>
              </w:rPr>
              <w:t>提供居民端C端的方案展示效果预览（模</w:t>
            </w:r>
            <w:r>
              <w:rPr>
                <w:sz w:val="18"/>
                <w:lang w:eastAsia="zh-CN"/>
              </w:rPr>
              <w:lastRenderedPageBreak/>
              <w:t>拟手机屏幕），方便机构管理员确认内容排版、图片显示和产品推荐卡片的展示效果。预览无误后，将方案标记为「已发布」状态，发布后方可在医生工作台（D04专科方案管理）的模板库中可见和使用。</w:t>
            </w:r>
            <w:proofErr w:type="spellStart"/>
            <w:r>
              <w:rPr>
                <w:sz w:val="18"/>
              </w:rPr>
              <w:t>支持草稿保存和暂不上线</w:t>
            </w:r>
            <w:proofErr w:type="spellEnd"/>
          </w:p>
        </w:tc>
        <w:tc>
          <w:tcPr>
            <w:tcW w:w="2551" w:type="dxa"/>
          </w:tcPr>
          <w:p w14:paraId="130C600B" w14:textId="77777777" w:rsidR="009512C4" w:rsidRDefault="00000000">
            <w:pPr>
              <w:rPr>
                <w:lang w:eastAsia="zh-CN"/>
              </w:rPr>
            </w:pPr>
            <w:r>
              <w:rPr>
                <w:sz w:val="18"/>
                <w:lang w:eastAsia="zh-CN"/>
              </w:rPr>
              <w:lastRenderedPageBreak/>
              <w:t>C</w:t>
            </w:r>
            <w:proofErr w:type="gramStart"/>
            <w:r>
              <w:rPr>
                <w:sz w:val="18"/>
                <w:lang w:eastAsia="zh-CN"/>
              </w:rPr>
              <w:t>端效果</w:t>
            </w:r>
            <w:proofErr w:type="gramEnd"/>
            <w:r>
              <w:rPr>
                <w:sz w:val="18"/>
                <w:lang w:eastAsia="zh-CN"/>
              </w:rPr>
              <w:t>预览（手机模</w:t>
            </w:r>
            <w:r>
              <w:rPr>
                <w:sz w:val="18"/>
                <w:lang w:eastAsia="zh-CN"/>
              </w:rPr>
              <w:lastRenderedPageBreak/>
              <w:t>拟）、发布/草稿态切换、模板库联动</w:t>
            </w:r>
          </w:p>
        </w:tc>
        <w:tc>
          <w:tcPr>
            <w:tcW w:w="1134" w:type="dxa"/>
          </w:tcPr>
          <w:p w14:paraId="5CCD4AA1" w14:textId="77777777" w:rsidR="009512C4" w:rsidRDefault="00000000">
            <w:pPr>
              <w:jc w:val="center"/>
            </w:pPr>
            <w:r>
              <w:rPr>
                <w:sz w:val="18"/>
              </w:rPr>
              <w:lastRenderedPageBreak/>
              <w:t xml:space="preserve">P1 </w:t>
            </w:r>
            <w:proofErr w:type="spellStart"/>
            <w:r>
              <w:rPr>
                <w:sz w:val="18"/>
              </w:rPr>
              <w:t>重要</w:t>
            </w:r>
            <w:proofErr w:type="spellEnd"/>
          </w:p>
        </w:tc>
      </w:tr>
    </w:tbl>
    <w:p w14:paraId="19A8BAD8" w14:textId="77777777" w:rsidR="009512C4" w:rsidRDefault="009512C4"/>
    <w:p w14:paraId="7914A165" w14:textId="549787B1" w:rsidR="009512C4" w:rsidRDefault="00000000">
      <w:pPr>
        <w:pStyle w:val="21"/>
      </w:pPr>
      <w:r>
        <w:t>M0</w:t>
      </w:r>
      <w:r w:rsidR="00592F15">
        <w:rPr>
          <w:rFonts w:ascii="宋体" w:eastAsia="宋体" w:hAnsi="宋体" w:hint="eastAsia"/>
          <w:lang w:eastAsia="zh-CN"/>
        </w:rPr>
        <w:t>4</w:t>
      </w:r>
      <w:r>
        <w:t xml:space="preserve">. </w:t>
      </w:r>
      <w:proofErr w:type="spellStart"/>
      <w:r>
        <w:t>调理服务包维护</w:t>
      </w:r>
      <w:proofErr w:type="spellEnd"/>
    </w:p>
    <w:p w14:paraId="278090FC" w14:textId="77777777" w:rsidR="009512C4" w:rsidRDefault="00000000">
      <w:r>
        <w:rPr>
          <w:b/>
          <w:color w:val="E67E22"/>
          <w:sz w:val="18"/>
        </w:rPr>
        <w:t>优先级：P1 重要</w:t>
      </w:r>
    </w:p>
    <w:p w14:paraId="0A46DF9A" w14:textId="77777777" w:rsidR="009512C4" w:rsidRDefault="00000000">
      <w:pPr>
        <w:rPr>
          <w:lang w:eastAsia="zh-CN"/>
        </w:rPr>
      </w:pPr>
      <w:r>
        <w:rPr>
          <w:lang w:eastAsia="zh-CN"/>
        </w:rPr>
        <w:t>机构运营方配置标准化的健康调理服务套餐。服务包定义服务名称、描述、定价、服务周期等参数，并可关联药食同源商品作为套餐附赠或推荐项。服务</w:t>
      </w:r>
      <w:proofErr w:type="gramStart"/>
      <w:r>
        <w:rPr>
          <w:lang w:eastAsia="zh-CN"/>
        </w:rPr>
        <w:t>包发布</w:t>
      </w:r>
      <w:proofErr w:type="gramEnd"/>
      <w:r>
        <w:rPr>
          <w:lang w:eastAsia="zh-CN"/>
        </w:rPr>
        <w:t>后在居民端C端可见，居民可在线浏览和购买。服务</w:t>
      </w:r>
      <w:proofErr w:type="gramStart"/>
      <w:r>
        <w:rPr>
          <w:lang w:eastAsia="zh-CN"/>
        </w:rPr>
        <w:t>包本身</w:t>
      </w:r>
      <w:proofErr w:type="gramEnd"/>
      <w:r>
        <w:rPr>
          <w:lang w:eastAsia="zh-CN"/>
        </w:rPr>
        <w:t>不管理库存——库存由商品模块独立管理。</w:t>
      </w:r>
    </w:p>
    <w:tbl>
      <w:tblPr>
        <w:tblStyle w:val="aff1"/>
        <w:tblW w:w="0" w:type="auto"/>
        <w:jc w:val="center"/>
        <w:tblLook w:val="04A0" w:firstRow="1" w:lastRow="0" w:firstColumn="1" w:lastColumn="0" w:noHBand="0" w:noVBand="1"/>
      </w:tblPr>
      <w:tblGrid>
        <w:gridCol w:w="1659"/>
        <w:gridCol w:w="3591"/>
        <w:gridCol w:w="2494"/>
        <w:gridCol w:w="1112"/>
      </w:tblGrid>
      <w:tr w:rsidR="009512C4" w14:paraId="6A2456DF" w14:textId="77777777">
        <w:trPr>
          <w:jc w:val="center"/>
        </w:trPr>
        <w:tc>
          <w:tcPr>
            <w:tcW w:w="1701" w:type="dxa"/>
            <w:shd w:val="clear" w:color="auto" w:fill="2C3E50"/>
          </w:tcPr>
          <w:p w14:paraId="5BFCD86E" w14:textId="77777777" w:rsidR="009512C4" w:rsidRDefault="00000000">
            <w:pPr>
              <w:jc w:val="center"/>
            </w:pPr>
            <w:proofErr w:type="spellStart"/>
            <w:r>
              <w:rPr>
                <w:b/>
                <w:color w:val="FFFFFF"/>
                <w:sz w:val="18"/>
              </w:rPr>
              <w:t>功能点</w:t>
            </w:r>
            <w:proofErr w:type="spellEnd"/>
          </w:p>
        </w:tc>
        <w:tc>
          <w:tcPr>
            <w:tcW w:w="3685" w:type="dxa"/>
            <w:shd w:val="clear" w:color="auto" w:fill="2C3E50"/>
          </w:tcPr>
          <w:p w14:paraId="0E07EABA" w14:textId="77777777" w:rsidR="009512C4" w:rsidRDefault="00000000">
            <w:pPr>
              <w:jc w:val="center"/>
            </w:pPr>
            <w:r>
              <w:rPr>
                <w:b/>
                <w:color w:val="FFFFFF"/>
                <w:sz w:val="18"/>
              </w:rPr>
              <w:t>功能描述</w:t>
            </w:r>
          </w:p>
        </w:tc>
        <w:tc>
          <w:tcPr>
            <w:tcW w:w="2551" w:type="dxa"/>
            <w:shd w:val="clear" w:color="auto" w:fill="2C3E50"/>
          </w:tcPr>
          <w:p w14:paraId="60C49139" w14:textId="77777777" w:rsidR="009512C4" w:rsidRDefault="00000000">
            <w:pPr>
              <w:jc w:val="center"/>
            </w:pPr>
            <w:r>
              <w:rPr>
                <w:b/>
                <w:color w:val="FFFFFF"/>
                <w:sz w:val="18"/>
              </w:rPr>
              <w:t>核心能力</w:t>
            </w:r>
          </w:p>
        </w:tc>
        <w:tc>
          <w:tcPr>
            <w:tcW w:w="1134" w:type="dxa"/>
            <w:shd w:val="clear" w:color="auto" w:fill="2C3E50"/>
          </w:tcPr>
          <w:p w14:paraId="700425A0" w14:textId="77777777" w:rsidR="009512C4" w:rsidRDefault="00000000">
            <w:pPr>
              <w:jc w:val="center"/>
            </w:pPr>
            <w:r>
              <w:rPr>
                <w:b/>
                <w:color w:val="FFFFFF"/>
                <w:sz w:val="18"/>
              </w:rPr>
              <w:t>优先级</w:t>
            </w:r>
          </w:p>
        </w:tc>
      </w:tr>
      <w:tr w:rsidR="009512C4" w14:paraId="7F31570C" w14:textId="77777777">
        <w:trPr>
          <w:jc w:val="center"/>
        </w:trPr>
        <w:tc>
          <w:tcPr>
            <w:tcW w:w="1701" w:type="dxa"/>
            <w:shd w:val="clear" w:color="auto" w:fill="F8F9FA"/>
          </w:tcPr>
          <w:p w14:paraId="0F258AA6" w14:textId="77777777" w:rsidR="009512C4" w:rsidRDefault="00000000">
            <w:pPr>
              <w:jc w:val="center"/>
            </w:pPr>
            <w:r>
              <w:rPr>
                <w:sz w:val="18"/>
              </w:rPr>
              <w:t>服务包列表</w:t>
            </w:r>
          </w:p>
        </w:tc>
        <w:tc>
          <w:tcPr>
            <w:tcW w:w="3685" w:type="dxa"/>
            <w:shd w:val="clear" w:color="auto" w:fill="F8F9FA"/>
          </w:tcPr>
          <w:p w14:paraId="2E44A96B" w14:textId="77777777" w:rsidR="009512C4" w:rsidRDefault="00000000">
            <w:pPr>
              <w:rPr>
                <w:lang w:eastAsia="zh-CN"/>
              </w:rPr>
            </w:pPr>
            <w:r>
              <w:rPr>
                <w:sz w:val="18"/>
                <w:lang w:eastAsia="zh-CN"/>
              </w:rPr>
              <w:t>展示所有已配置的调理服务包，每行显示：服务包名称、服务周期、定价、关联商品数、发布状态（已发布/草稿/已下架）。支持按发布状态筛选和关键词搜索</w:t>
            </w:r>
          </w:p>
        </w:tc>
        <w:tc>
          <w:tcPr>
            <w:tcW w:w="2551" w:type="dxa"/>
            <w:shd w:val="clear" w:color="auto" w:fill="F8F9FA"/>
          </w:tcPr>
          <w:p w14:paraId="1B2440AB" w14:textId="77777777" w:rsidR="009512C4" w:rsidRDefault="00000000">
            <w:pPr>
              <w:rPr>
                <w:lang w:eastAsia="zh-CN"/>
              </w:rPr>
            </w:pPr>
            <w:r>
              <w:rPr>
                <w:sz w:val="18"/>
                <w:lang w:eastAsia="zh-CN"/>
              </w:rPr>
              <w:t>状态筛选、搜索、排序</w:t>
            </w:r>
          </w:p>
        </w:tc>
        <w:tc>
          <w:tcPr>
            <w:tcW w:w="1134" w:type="dxa"/>
            <w:shd w:val="clear" w:color="auto" w:fill="F8F9FA"/>
          </w:tcPr>
          <w:p w14:paraId="58D1AEF2" w14:textId="77777777" w:rsidR="009512C4" w:rsidRDefault="00000000">
            <w:pPr>
              <w:jc w:val="center"/>
            </w:pPr>
            <w:r>
              <w:rPr>
                <w:sz w:val="18"/>
              </w:rPr>
              <w:t xml:space="preserve">P1 </w:t>
            </w:r>
            <w:proofErr w:type="spellStart"/>
            <w:r>
              <w:rPr>
                <w:sz w:val="18"/>
              </w:rPr>
              <w:t>重要</w:t>
            </w:r>
            <w:proofErr w:type="spellEnd"/>
          </w:p>
        </w:tc>
      </w:tr>
      <w:tr w:rsidR="009512C4" w14:paraId="3DE25AF9" w14:textId="77777777">
        <w:trPr>
          <w:jc w:val="center"/>
        </w:trPr>
        <w:tc>
          <w:tcPr>
            <w:tcW w:w="1701" w:type="dxa"/>
          </w:tcPr>
          <w:p w14:paraId="22E55F19" w14:textId="77777777" w:rsidR="009512C4" w:rsidRDefault="00000000">
            <w:pPr>
              <w:jc w:val="center"/>
            </w:pPr>
            <w:r>
              <w:rPr>
                <w:sz w:val="18"/>
              </w:rPr>
              <w:t>配置调理包</w:t>
            </w:r>
          </w:p>
        </w:tc>
        <w:tc>
          <w:tcPr>
            <w:tcW w:w="3685" w:type="dxa"/>
          </w:tcPr>
          <w:p w14:paraId="547DFFBF" w14:textId="77777777" w:rsidR="009512C4" w:rsidRDefault="00000000">
            <w:pPr>
              <w:rPr>
                <w:lang w:eastAsia="zh-CN"/>
              </w:rPr>
            </w:pPr>
            <w:r>
              <w:rPr>
                <w:sz w:val="18"/>
                <w:lang w:eastAsia="zh-CN"/>
              </w:rPr>
              <w:t>新增或编辑调理包：设置服务名称、图文描述、定价、服务周期（包月/包季/包年）、关联推荐商品列表（从商品库中选择）。编辑后支持保存草稿或直接发布</w:t>
            </w:r>
          </w:p>
        </w:tc>
        <w:tc>
          <w:tcPr>
            <w:tcW w:w="2551" w:type="dxa"/>
          </w:tcPr>
          <w:p w14:paraId="00C92F09" w14:textId="77777777" w:rsidR="009512C4" w:rsidRDefault="00000000">
            <w:pPr>
              <w:rPr>
                <w:lang w:eastAsia="zh-CN"/>
              </w:rPr>
            </w:pPr>
            <w:r>
              <w:rPr>
                <w:sz w:val="18"/>
                <w:lang w:eastAsia="zh-CN"/>
              </w:rPr>
              <w:t>参数化配置（名称/描述/定价/周期）、关联商品、草稿/发布</w:t>
            </w:r>
          </w:p>
        </w:tc>
        <w:tc>
          <w:tcPr>
            <w:tcW w:w="1134" w:type="dxa"/>
          </w:tcPr>
          <w:p w14:paraId="411E2E48" w14:textId="77777777" w:rsidR="009512C4" w:rsidRDefault="00000000">
            <w:pPr>
              <w:jc w:val="center"/>
            </w:pPr>
            <w:r>
              <w:rPr>
                <w:sz w:val="18"/>
              </w:rPr>
              <w:t xml:space="preserve">P1 </w:t>
            </w:r>
            <w:proofErr w:type="spellStart"/>
            <w:r>
              <w:rPr>
                <w:sz w:val="18"/>
              </w:rPr>
              <w:t>重要</w:t>
            </w:r>
            <w:proofErr w:type="spellEnd"/>
          </w:p>
        </w:tc>
      </w:tr>
      <w:tr w:rsidR="009512C4" w14:paraId="6FA4A751" w14:textId="77777777">
        <w:trPr>
          <w:jc w:val="center"/>
        </w:trPr>
        <w:tc>
          <w:tcPr>
            <w:tcW w:w="1701" w:type="dxa"/>
            <w:shd w:val="clear" w:color="auto" w:fill="F8F9FA"/>
          </w:tcPr>
          <w:p w14:paraId="2FC8C718" w14:textId="77777777" w:rsidR="009512C4" w:rsidRDefault="00000000">
            <w:pPr>
              <w:jc w:val="center"/>
            </w:pPr>
            <w:r>
              <w:rPr>
                <w:sz w:val="18"/>
              </w:rPr>
              <w:t>上架/下架管理</w:t>
            </w:r>
          </w:p>
        </w:tc>
        <w:tc>
          <w:tcPr>
            <w:tcW w:w="3685" w:type="dxa"/>
            <w:shd w:val="clear" w:color="auto" w:fill="F8F9FA"/>
          </w:tcPr>
          <w:p w14:paraId="448AA5E1" w14:textId="77777777" w:rsidR="009512C4" w:rsidRDefault="00000000">
            <w:pPr>
              <w:rPr>
                <w:lang w:eastAsia="zh-CN"/>
              </w:rPr>
            </w:pPr>
            <w:r>
              <w:rPr>
                <w:sz w:val="18"/>
                <w:lang w:eastAsia="zh-CN"/>
              </w:rPr>
              <w:t>每个服务包配备独立的「生效/停用」开关。下架后居民端C端不可见，但已购买或已关联的服务不受影响，历史数据完整保留</w:t>
            </w:r>
          </w:p>
        </w:tc>
        <w:tc>
          <w:tcPr>
            <w:tcW w:w="2551" w:type="dxa"/>
            <w:shd w:val="clear" w:color="auto" w:fill="F8F9FA"/>
          </w:tcPr>
          <w:p w14:paraId="160A917E" w14:textId="77777777" w:rsidR="009512C4" w:rsidRDefault="00000000">
            <w:pPr>
              <w:rPr>
                <w:lang w:eastAsia="zh-CN"/>
              </w:rPr>
            </w:pPr>
            <w:r>
              <w:rPr>
                <w:sz w:val="18"/>
                <w:lang w:eastAsia="zh-CN"/>
              </w:rPr>
              <w:t>状态切换、已购服务保护、历史数据保留</w:t>
            </w:r>
          </w:p>
        </w:tc>
        <w:tc>
          <w:tcPr>
            <w:tcW w:w="1134" w:type="dxa"/>
            <w:shd w:val="clear" w:color="auto" w:fill="F8F9FA"/>
          </w:tcPr>
          <w:p w14:paraId="2E7C3FB4" w14:textId="77777777" w:rsidR="009512C4" w:rsidRDefault="00000000">
            <w:pPr>
              <w:jc w:val="center"/>
            </w:pPr>
            <w:r>
              <w:rPr>
                <w:sz w:val="18"/>
              </w:rPr>
              <w:t xml:space="preserve">P1 </w:t>
            </w:r>
            <w:proofErr w:type="spellStart"/>
            <w:r>
              <w:rPr>
                <w:sz w:val="18"/>
              </w:rPr>
              <w:t>重要</w:t>
            </w:r>
            <w:proofErr w:type="spellEnd"/>
          </w:p>
        </w:tc>
      </w:tr>
      <w:tr w:rsidR="009512C4" w14:paraId="419A0B30" w14:textId="77777777">
        <w:trPr>
          <w:jc w:val="center"/>
        </w:trPr>
        <w:tc>
          <w:tcPr>
            <w:tcW w:w="1701" w:type="dxa"/>
          </w:tcPr>
          <w:p w14:paraId="1AB3C0D8" w14:textId="77777777" w:rsidR="009512C4" w:rsidRDefault="00000000">
            <w:pPr>
              <w:jc w:val="center"/>
            </w:pPr>
            <w:r>
              <w:rPr>
                <w:sz w:val="18"/>
              </w:rPr>
              <w:t>服务包销售分析</w:t>
            </w:r>
          </w:p>
        </w:tc>
        <w:tc>
          <w:tcPr>
            <w:tcW w:w="3685" w:type="dxa"/>
          </w:tcPr>
          <w:p w14:paraId="7CF9E007" w14:textId="77777777" w:rsidR="009512C4" w:rsidRDefault="00000000">
            <w:pPr>
              <w:rPr>
                <w:lang w:eastAsia="zh-CN"/>
              </w:rPr>
            </w:pPr>
            <w:r>
              <w:rPr>
                <w:sz w:val="18"/>
                <w:lang w:eastAsia="zh-CN"/>
              </w:rPr>
              <w:t>展示各服务包的销售数量、营业额、转化率等运营数据（非实时，支持按周/月时间</w:t>
            </w:r>
            <w:r>
              <w:rPr>
                <w:sz w:val="18"/>
                <w:lang w:eastAsia="zh-CN"/>
              </w:rPr>
              <w:lastRenderedPageBreak/>
              <w:t>窗口汇总）。辅助机构评估服务包的市场接受度</w:t>
            </w:r>
          </w:p>
        </w:tc>
        <w:tc>
          <w:tcPr>
            <w:tcW w:w="2551" w:type="dxa"/>
          </w:tcPr>
          <w:p w14:paraId="19146A46" w14:textId="77777777" w:rsidR="009512C4" w:rsidRDefault="00000000">
            <w:pPr>
              <w:rPr>
                <w:lang w:eastAsia="zh-CN"/>
              </w:rPr>
            </w:pPr>
            <w:r>
              <w:rPr>
                <w:sz w:val="18"/>
                <w:lang w:eastAsia="zh-CN"/>
              </w:rPr>
              <w:lastRenderedPageBreak/>
              <w:t>销售排行、区间统计、趋势查看</w:t>
            </w:r>
          </w:p>
        </w:tc>
        <w:tc>
          <w:tcPr>
            <w:tcW w:w="1134" w:type="dxa"/>
          </w:tcPr>
          <w:p w14:paraId="3F3DD17A" w14:textId="77777777" w:rsidR="009512C4" w:rsidRDefault="00000000">
            <w:pPr>
              <w:jc w:val="center"/>
            </w:pPr>
            <w:r>
              <w:rPr>
                <w:sz w:val="18"/>
              </w:rPr>
              <w:t xml:space="preserve">P2 </w:t>
            </w:r>
            <w:proofErr w:type="spellStart"/>
            <w:r>
              <w:rPr>
                <w:sz w:val="18"/>
              </w:rPr>
              <w:t>增强</w:t>
            </w:r>
            <w:proofErr w:type="spellEnd"/>
          </w:p>
        </w:tc>
      </w:tr>
    </w:tbl>
    <w:p w14:paraId="4DAC106C" w14:textId="77777777" w:rsidR="009512C4" w:rsidRDefault="009512C4"/>
    <w:p w14:paraId="5CFECCDC" w14:textId="65D375D2" w:rsidR="009512C4" w:rsidRDefault="00000000">
      <w:pPr>
        <w:pStyle w:val="21"/>
      </w:pPr>
      <w:r>
        <w:t>M0</w:t>
      </w:r>
      <w:r w:rsidR="00592F15">
        <w:rPr>
          <w:rFonts w:ascii="宋体" w:eastAsia="宋体" w:hAnsi="宋体" w:hint="eastAsia"/>
          <w:lang w:eastAsia="zh-CN"/>
        </w:rPr>
        <w:t>5</w:t>
      </w:r>
      <w:r>
        <w:t xml:space="preserve">. </w:t>
      </w:r>
      <w:proofErr w:type="spellStart"/>
      <w:r>
        <w:t>药食同源商品维护</w:t>
      </w:r>
      <w:proofErr w:type="spellEnd"/>
    </w:p>
    <w:p w14:paraId="3605F4A8" w14:textId="77777777" w:rsidR="009512C4" w:rsidRDefault="00000000">
      <w:r>
        <w:rPr>
          <w:b/>
          <w:color w:val="E67E22"/>
          <w:sz w:val="18"/>
        </w:rPr>
        <w:t>优先级：P1 重要</w:t>
      </w:r>
    </w:p>
    <w:p w14:paraId="1D87979E" w14:textId="77777777" w:rsidR="009512C4" w:rsidRDefault="00000000">
      <w:pPr>
        <w:rPr>
          <w:lang w:eastAsia="zh-CN"/>
        </w:rPr>
      </w:pPr>
      <w:r>
        <w:rPr>
          <w:lang w:eastAsia="zh-CN"/>
        </w:rPr>
        <w:t>管理机构可提供的药食同源类健康商品，包括茶饮、药膳、膏方、浴包、智能硬件及配件等品类。支持商品信息的创建与编辑，以及基本库存数量记录。当前阶段聚焦于商品信息管理，不做超卖联动控制等复杂库存逻辑。</w:t>
      </w:r>
    </w:p>
    <w:tbl>
      <w:tblPr>
        <w:tblStyle w:val="aff1"/>
        <w:tblW w:w="0" w:type="auto"/>
        <w:jc w:val="center"/>
        <w:tblLook w:val="04A0" w:firstRow="1" w:lastRow="0" w:firstColumn="1" w:lastColumn="0" w:noHBand="0" w:noVBand="1"/>
      </w:tblPr>
      <w:tblGrid>
        <w:gridCol w:w="1660"/>
        <w:gridCol w:w="3594"/>
        <w:gridCol w:w="2490"/>
        <w:gridCol w:w="1112"/>
      </w:tblGrid>
      <w:tr w:rsidR="009512C4" w14:paraId="6959BE7F" w14:textId="77777777">
        <w:trPr>
          <w:jc w:val="center"/>
        </w:trPr>
        <w:tc>
          <w:tcPr>
            <w:tcW w:w="1701" w:type="dxa"/>
            <w:shd w:val="clear" w:color="auto" w:fill="2C3E50"/>
          </w:tcPr>
          <w:p w14:paraId="75D03FEB" w14:textId="77777777" w:rsidR="009512C4" w:rsidRDefault="00000000">
            <w:pPr>
              <w:jc w:val="center"/>
            </w:pPr>
            <w:proofErr w:type="spellStart"/>
            <w:r>
              <w:rPr>
                <w:b/>
                <w:color w:val="FFFFFF"/>
                <w:sz w:val="18"/>
              </w:rPr>
              <w:t>功能点</w:t>
            </w:r>
            <w:proofErr w:type="spellEnd"/>
          </w:p>
        </w:tc>
        <w:tc>
          <w:tcPr>
            <w:tcW w:w="3685" w:type="dxa"/>
            <w:shd w:val="clear" w:color="auto" w:fill="2C3E50"/>
          </w:tcPr>
          <w:p w14:paraId="51310B10" w14:textId="77777777" w:rsidR="009512C4" w:rsidRDefault="00000000">
            <w:pPr>
              <w:jc w:val="center"/>
            </w:pPr>
            <w:r>
              <w:rPr>
                <w:b/>
                <w:color w:val="FFFFFF"/>
                <w:sz w:val="18"/>
              </w:rPr>
              <w:t>功能描述</w:t>
            </w:r>
          </w:p>
        </w:tc>
        <w:tc>
          <w:tcPr>
            <w:tcW w:w="2551" w:type="dxa"/>
            <w:shd w:val="clear" w:color="auto" w:fill="2C3E50"/>
          </w:tcPr>
          <w:p w14:paraId="618245D8" w14:textId="77777777" w:rsidR="009512C4" w:rsidRDefault="00000000">
            <w:pPr>
              <w:jc w:val="center"/>
            </w:pPr>
            <w:r>
              <w:rPr>
                <w:b/>
                <w:color w:val="FFFFFF"/>
                <w:sz w:val="18"/>
              </w:rPr>
              <w:t>核心能力</w:t>
            </w:r>
          </w:p>
        </w:tc>
        <w:tc>
          <w:tcPr>
            <w:tcW w:w="1134" w:type="dxa"/>
            <w:shd w:val="clear" w:color="auto" w:fill="2C3E50"/>
          </w:tcPr>
          <w:p w14:paraId="5DBE51EC" w14:textId="77777777" w:rsidR="009512C4" w:rsidRDefault="00000000">
            <w:pPr>
              <w:jc w:val="center"/>
            </w:pPr>
            <w:r>
              <w:rPr>
                <w:b/>
                <w:color w:val="FFFFFF"/>
                <w:sz w:val="18"/>
              </w:rPr>
              <w:t>优先级</w:t>
            </w:r>
          </w:p>
        </w:tc>
      </w:tr>
      <w:tr w:rsidR="009512C4" w14:paraId="435B728A" w14:textId="77777777">
        <w:trPr>
          <w:jc w:val="center"/>
        </w:trPr>
        <w:tc>
          <w:tcPr>
            <w:tcW w:w="1701" w:type="dxa"/>
            <w:shd w:val="clear" w:color="auto" w:fill="F8F9FA"/>
          </w:tcPr>
          <w:p w14:paraId="32EE0054" w14:textId="77777777" w:rsidR="009512C4" w:rsidRDefault="00000000">
            <w:pPr>
              <w:jc w:val="center"/>
            </w:pPr>
            <w:r>
              <w:rPr>
                <w:sz w:val="18"/>
              </w:rPr>
              <w:t>商品列表</w:t>
            </w:r>
          </w:p>
        </w:tc>
        <w:tc>
          <w:tcPr>
            <w:tcW w:w="3685" w:type="dxa"/>
            <w:shd w:val="clear" w:color="auto" w:fill="F8F9FA"/>
          </w:tcPr>
          <w:p w14:paraId="6F8F6975" w14:textId="77777777" w:rsidR="009512C4" w:rsidRDefault="00000000">
            <w:pPr>
              <w:rPr>
                <w:lang w:eastAsia="zh-CN"/>
              </w:rPr>
            </w:pPr>
            <w:r>
              <w:rPr>
                <w:sz w:val="18"/>
                <w:lang w:eastAsia="zh-CN"/>
              </w:rPr>
              <w:t>展示所有商品，每行显示商品名称、品类、单价、当前库存量。支持按品类（智能硬件/</w:t>
            </w:r>
            <w:proofErr w:type="gramStart"/>
            <w:r>
              <w:rPr>
                <w:sz w:val="18"/>
                <w:lang w:eastAsia="zh-CN"/>
              </w:rPr>
              <w:t>茶类/膳类</w:t>
            </w:r>
            <w:proofErr w:type="gramEnd"/>
            <w:r>
              <w:rPr>
                <w:sz w:val="18"/>
                <w:lang w:eastAsia="zh-CN"/>
              </w:rPr>
              <w:t>/膏类/</w:t>
            </w:r>
            <w:proofErr w:type="gramStart"/>
            <w:r>
              <w:rPr>
                <w:sz w:val="18"/>
                <w:lang w:eastAsia="zh-CN"/>
              </w:rPr>
              <w:t>浴类</w:t>
            </w:r>
            <w:proofErr w:type="gramEnd"/>
            <w:r>
              <w:rPr>
                <w:sz w:val="18"/>
                <w:lang w:eastAsia="zh-CN"/>
              </w:rPr>
              <w:t>/配件）筛选，支持库存不足提醒（低于预设阈值时高亮标记）</w:t>
            </w:r>
          </w:p>
        </w:tc>
        <w:tc>
          <w:tcPr>
            <w:tcW w:w="2551" w:type="dxa"/>
            <w:shd w:val="clear" w:color="auto" w:fill="F8F9FA"/>
          </w:tcPr>
          <w:p w14:paraId="6BCDB0A0" w14:textId="77777777" w:rsidR="009512C4" w:rsidRDefault="00000000">
            <w:pPr>
              <w:rPr>
                <w:lang w:eastAsia="zh-CN"/>
              </w:rPr>
            </w:pPr>
            <w:r>
              <w:rPr>
                <w:sz w:val="18"/>
                <w:lang w:eastAsia="zh-CN"/>
              </w:rPr>
              <w:t>品类筛选、库存状态标识、搜索</w:t>
            </w:r>
          </w:p>
        </w:tc>
        <w:tc>
          <w:tcPr>
            <w:tcW w:w="1134" w:type="dxa"/>
            <w:shd w:val="clear" w:color="auto" w:fill="F8F9FA"/>
          </w:tcPr>
          <w:p w14:paraId="4CFDE588" w14:textId="77777777" w:rsidR="009512C4" w:rsidRDefault="00000000">
            <w:pPr>
              <w:jc w:val="center"/>
            </w:pPr>
            <w:r>
              <w:rPr>
                <w:sz w:val="18"/>
              </w:rPr>
              <w:t xml:space="preserve">P1 </w:t>
            </w:r>
            <w:proofErr w:type="spellStart"/>
            <w:r>
              <w:rPr>
                <w:sz w:val="18"/>
              </w:rPr>
              <w:t>重要</w:t>
            </w:r>
            <w:proofErr w:type="spellEnd"/>
          </w:p>
        </w:tc>
      </w:tr>
      <w:tr w:rsidR="009512C4" w14:paraId="2FDD6379" w14:textId="77777777">
        <w:trPr>
          <w:jc w:val="center"/>
        </w:trPr>
        <w:tc>
          <w:tcPr>
            <w:tcW w:w="1701" w:type="dxa"/>
          </w:tcPr>
          <w:p w14:paraId="2645F3B2" w14:textId="77777777" w:rsidR="009512C4" w:rsidRDefault="00000000">
            <w:pPr>
              <w:jc w:val="center"/>
            </w:pPr>
            <w:r>
              <w:rPr>
                <w:sz w:val="18"/>
              </w:rPr>
              <w:t>商品信息管理</w:t>
            </w:r>
          </w:p>
        </w:tc>
        <w:tc>
          <w:tcPr>
            <w:tcW w:w="3685" w:type="dxa"/>
          </w:tcPr>
          <w:p w14:paraId="64A2CC27" w14:textId="77777777" w:rsidR="009512C4" w:rsidRDefault="00000000">
            <w:pPr>
              <w:rPr>
                <w:lang w:eastAsia="zh-CN"/>
              </w:rPr>
            </w:pPr>
            <w:r>
              <w:rPr>
                <w:sz w:val="18"/>
                <w:lang w:eastAsia="zh-CN"/>
              </w:rPr>
              <w:t>新增或编辑商品：填写名称、选择品类、设置单价、录入描述、上</w:t>
            </w:r>
            <w:proofErr w:type="gramStart"/>
            <w:r>
              <w:rPr>
                <w:sz w:val="18"/>
                <w:lang w:eastAsia="zh-CN"/>
              </w:rPr>
              <w:t>传商品</w:t>
            </w:r>
            <w:proofErr w:type="gramEnd"/>
            <w:r>
              <w:rPr>
                <w:sz w:val="18"/>
                <w:lang w:eastAsia="zh-CN"/>
              </w:rPr>
              <w:t>图片。支持编辑已有商品的信息和图片，修改后即时生效</w:t>
            </w:r>
          </w:p>
        </w:tc>
        <w:tc>
          <w:tcPr>
            <w:tcW w:w="2551" w:type="dxa"/>
          </w:tcPr>
          <w:p w14:paraId="547EE1DD" w14:textId="77777777" w:rsidR="009512C4" w:rsidRDefault="00000000">
            <w:pPr>
              <w:rPr>
                <w:lang w:eastAsia="zh-CN"/>
              </w:rPr>
            </w:pPr>
            <w:r>
              <w:rPr>
                <w:sz w:val="18"/>
                <w:lang w:eastAsia="zh-CN"/>
              </w:rPr>
              <w:t>品类字典、图文信息维护、即时生效</w:t>
            </w:r>
          </w:p>
        </w:tc>
        <w:tc>
          <w:tcPr>
            <w:tcW w:w="1134" w:type="dxa"/>
          </w:tcPr>
          <w:p w14:paraId="22ABB221" w14:textId="77777777" w:rsidR="009512C4" w:rsidRDefault="00000000">
            <w:pPr>
              <w:jc w:val="center"/>
            </w:pPr>
            <w:r>
              <w:rPr>
                <w:sz w:val="18"/>
              </w:rPr>
              <w:t xml:space="preserve">P1 </w:t>
            </w:r>
            <w:proofErr w:type="spellStart"/>
            <w:r>
              <w:rPr>
                <w:sz w:val="18"/>
              </w:rPr>
              <w:t>重要</w:t>
            </w:r>
            <w:proofErr w:type="spellEnd"/>
          </w:p>
        </w:tc>
      </w:tr>
      <w:tr w:rsidR="009512C4" w14:paraId="7026920F" w14:textId="77777777">
        <w:trPr>
          <w:jc w:val="center"/>
        </w:trPr>
        <w:tc>
          <w:tcPr>
            <w:tcW w:w="1701" w:type="dxa"/>
            <w:shd w:val="clear" w:color="auto" w:fill="F8F9FA"/>
          </w:tcPr>
          <w:p w14:paraId="5B3DD75F" w14:textId="77777777" w:rsidR="009512C4" w:rsidRDefault="00000000">
            <w:pPr>
              <w:jc w:val="center"/>
            </w:pPr>
            <w:r>
              <w:rPr>
                <w:sz w:val="18"/>
              </w:rPr>
              <w:t>库存数量录入</w:t>
            </w:r>
          </w:p>
        </w:tc>
        <w:tc>
          <w:tcPr>
            <w:tcW w:w="3685" w:type="dxa"/>
            <w:shd w:val="clear" w:color="auto" w:fill="F8F9FA"/>
          </w:tcPr>
          <w:p w14:paraId="6E7C3D1D" w14:textId="77777777" w:rsidR="009512C4" w:rsidRDefault="00000000">
            <w:pPr>
              <w:rPr>
                <w:lang w:eastAsia="zh-CN"/>
              </w:rPr>
            </w:pPr>
            <w:r>
              <w:rPr>
                <w:sz w:val="18"/>
                <w:lang w:eastAsia="zh-CN"/>
              </w:rPr>
              <w:t>支持手动修改商品库存数量，记录库存变更日志（变更时间、变更量、操作人）。库存数据作为内部管理参考，不直接联动前端展示</w:t>
            </w:r>
          </w:p>
        </w:tc>
        <w:tc>
          <w:tcPr>
            <w:tcW w:w="2551" w:type="dxa"/>
            <w:shd w:val="clear" w:color="auto" w:fill="F8F9FA"/>
          </w:tcPr>
          <w:p w14:paraId="2F416710" w14:textId="77777777" w:rsidR="009512C4" w:rsidRDefault="00000000">
            <w:pPr>
              <w:rPr>
                <w:lang w:eastAsia="zh-CN"/>
              </w:rPr>
            </w:pPr>
            <w:r>
              <w:rPr>
                <w:sz w:val="18"/>
                <w:lang w:eastAsia="zh-CN"/>
              </w:rPr>
              <w:t>库存变更记录、操作日志、内部分析</w:t>
            </w:r>
          </w:p>
        </w:tc>
        <w:tc>
          <w:tcPr>
            <w:tcW w:w="1134" w:type="dxa"/>
            <w:shd w:val="clear" w:color="auto" w:fill="F8F9FA"/>
          </w:tcPr>
          <w:p w14:paraId="7B1BAF72" w14:textId="77777777" w:rsidR="009512C4" w:rsidRDefault="00000000">
            <w:pPr>
              <w:jc w:val="center"/>
            </w:pPr>
            <w:r>
              <w:rPr>
                <w:sz w:val="18"/>
              </w:rPr>
              <w:t xml:space="preserve">P1 </w:t>
            </w:r>
            <w:proofErr w:type="spellStart"/>
            <w:r>
              <w:rPr>
                <w:sz w:val="18"/>
              </w:rPr>
              <w:t>重要</w:t>
            </w:r>
            <w:proofErr w:type="spellEnd"/>
          </w:p>
        </w:tc>
      </w:tr>
      <w:tr w:rsidR="009512C4" w14:paraId="3EAF6B61" w14:textId="77777777">
        <w:trPr>
          <w:jc w:val="center"/>
        </w:trPr>
        <w:tc>
          <w:tcPr>
            <w:tcW w:w="1701" w:type="dxa"/>
          </w:tcPr>
          <w:p w14:paraId="12BE4E26" w14:textId="77777777" w:rsidR="009512C4" w:rsidRDefault="00000000">
            <w:pPr>
              <w:jc w:val="center"/>
            </w:pPr>
            <w:r>
              <w:rPr>
                <w:sz w:val="18"/>
              </w:rPr>
              <w:t>商品上下架开关</w:t>
            </w:r>
          </w:p>
        </w:tc>
        <w:tc>
          <w:tcPr>
            <w:tcW w:w="3685" w:type="dxa"/>
          </w:tcPr>
          <w:p w14:paraId="29C8D5A8" w14:textId="77777777" w:rsidR="009512C4" w:rsidRDefault="00000000">
            <w:pPr>
              <w:rPr>
                <w:lang w:eastAsia="zh-CN"/>
              </w:rPr>
            </w:pPr>
            <w:r>
              <w:rPr>
                <w:sz w:val="18"/>
                <w:lang w:eastAsia="zh-CN"/>
              </w:rPr>
              <w:t>独立于库存数量的手动生效/停用开关，可</w:t>
            </w:r>
            <w:proofErr w:type="gramStart"/>
            <w:r>
              <w:rPr>
                <w:sz w:val="18"/>
                <w:lang w:eastAsia="zh-CN"/>
              </w:rPr>
              <w:t>随时下架商品</w:t>
            </w:r>
            <w:proofErr w:type="gramEnd"/>
            <w:r>
              <w:rPr>
                <w:sz w:val="18"/>
                <w:lang w:eastAsia="zh-CN"/>
              </w:rPr>
              <w:t>使其在C端不可见，不影响历史关联数据</w:t>
            </w:r>
          </w:p>
        </w:tc>
        <w:tc>
          <w:tcPr>
            <w:tcW w:w="2551" w:type="dxa"/>
          </w:tcPr>
          <w:p w14:paraId="18B95D4F" w14:textId="77777777" w:rsidR="009512C4" w:rsidRDefault="00000000">
            <w:pPr>
              <w:rPr>
                <w:lang w:eastAsia="zh-CN"/>
              </w:rPr>
            </w:pPr>
            <w:r>
              <w:rPr>
                <w:sz w:val="18"/>
                <w:lang w:eastAsia="zh-CN"/>
              </w:rPr>
              <w:t>手动控制、历史数据保护</w:t>
            </w:r>
          </w:p>
        </w:tc>
        <w:tc>
          <w:tcPr>
            <w:tcW w:w="1134" w:type="dxa"/>
          </w:tcPr>
          <w:p w14:paraId="1A3D59EC" w14:textId="77777777" w:rsidR="009512C4" w:rsidRDefault="00000000">
            <w:pPr>
              <w:jc w:val="center"/>
            </w:pPr>
            <w:r>
              <w:rPr>
                <w:sz w:val="18"/>
              </w:rPr>
              <w:t xml:space="preserve">P2 </w:t>
            </w:r>
            <w:proofErr w:type="spellStart"/>
            <w:r>
              <w:rPr>
                <w:sz w:val="18"/>
              </w:rPr>
              <w:t>增强</w:t>
            </w:r>
            <w:proofErr w:type="spellEnd"/>
          </w:p>
        </w:tc>
      </w:tr>
    </w:tbl>
    <w:p w14:paraId="6AB74E5D" w14:textId="77777777" w:rsidR="009512C4" w:rsidRDefault="009512C4"/>
    <w:p w14:paraId="154635BB" w14:textId="6ED59013" w:rsidR="009512C4" w:rsidRDefault="00000000">
      <w:pPr>
        <w:pStyle w:val="21"/>
        <w:rPr>
          <w:lang w:eastAsia="zh-CN"/>
        </w:rPr>
      </w:pPr>
      <w:r>
        <w:rPr>
          <w:lang w:eastAsia="zh-CN"/>
        </w:rPr>
        <w:lastRenderedPageBreak/>
        <w:t>M0</w:t>
      </w:r>
      <w:r w:rsidR="00592F15">
        <w:rPr>
          <w:rFonts w:ascii="宋体" w:eastAsia="宋体" w:hAnsi="宋体" w:hint="eastAsia"/>
          <w:lang w:eastAsia="zh-CN"/>
        </w:rPr>
        <w:t>6</w:t>
      </w:r>
      <w:r>
        <w:rPr>
          <w:lang w:eastAsia="zh-CN"/>
        </w:rPr>
        <w:t>. CMS</w:t>
      </w:r>
      <w:r>
        <w:rPr>
          <w:lang w:eastAsia="zh-CN"/>
        </w:rPr>
        <w:t>内容运营管理</w:t>
      </w:r>
    </w:p>
    <w:p w14:paraId="418808A5" w14:textId="77777777" w:rsidR="009512C4" w:rsidRDefault="00000000">
      <w:r>
        <w:rPr>
          <w:b/>
          <w:color w:val="E67E22"/>
          <w:sz w:val="18"/>
        </w:rPr>
        <w:t xml:space="preserve">优先级：P1 </w:t>
      </w:r>
      <w:proofErr w:type="spellStart"/>
      <w:r>
        <w:rPr>
          <w:b/>
          <w:color w:val="E67E22"/>
          <w:sz w:val="18"/>
        </w:rPr>
        <w:t>重要</w:t>
      </w:r>
      <w:proofErr w:type="spellEnd"/>
    </w:p>
    <w:p w14:paraId="1AC0873F" w14:textId="77777777" w:rsidR="009512C4" w:rsidRDefault="00000000">
      <w:pPr>
        <w:rPr>
          <w:lang w:eastAsia="zh-CN"/>
        </w:rPr>
      </w:pPr>
      <w:r>
        <w:rPr>
          <w:lang w:eastAsia="zh-CN"/>
        </w:rPr>
        <w:t>管理居民端App/小程序首页的内容展示。包括Banner广告位的投放管理和推荐名医列表的权重排序配置。内容配置完成后实时生效到居民端。</w:t>
      </w:r>
    </w:p>
    <w:tbl>
      <w:tblPr>
        <w:tblStyle w:val="aff1"/>
        <w:tblW w:w="0" w:type="auto"/>
        <w:jc w:val="center"/>
        <w:tblLook w:val="04A0" w:firstRow="1" w:lastRow="0" w:firstColumn="1" w:lastColumn="0" w:noHBand="0" w:noVBand="1"/>
      </w:tblPr>
      <w:tblGrid>
        <w:gridCol w:w="1668"/>
        <w:gridCol w:w="3588"/>
        <w:gridCol w:w="2491"/>
        <w:gridCol w:w="1109"/>
      </w:tblGrid>
      <w:tr w:rsidR="009512C4" w14:paraId="2B8369D9" w14:textId="77777777">
        <w:trPr>
          <w:jc w:val="center"/>
        </w:trPr>
        <w:tc>
          <w:tcPr>
            <w:tcW w:w="1701" w:type="dxa"/>
            <w:shd w:val="clear" w:color="auto" w:fill="2C3E50"/>
          </w:tcPr>
          <w:p w14:paraId="6711458A" w14:textId="77777777" w:rsidR="009512C4" w:rsidRDefault="00000000">
            <w:pPr>
              <w:jc w:val="center"/>
            </w:pPr>
            <w:proofErr w:type="spellStart"/>
            <w:r>
              <w:rPr>
                <w:b/>
                <w:color w:val="FFFFFF"/>
                <w:sz w:val="18"/>
              </w:rPr>
              <w:t>功能点</w:t>
            </w:r>
            <w:proofErr w:type="spellEnd"/>
          </w:p>
        </w:tc>
        <w:tc>
          <w:tcPr>
            <w:tcW w:w="3685" w:type="dxa"/>
            <w:shd w:val="clear" w:color="auto" w:fill="2C3E50"/>
          </w:tcPr>
          <w:p w14:paraId="1CA5AE2E" w14:textId="77777777" w:rsidR="009512C4" w:rsidRDefault="00000000">
            <w:pPr>
              <w:jc w:val="center"/>
            </w:pPr>
            <w:r>
              <w:rPr>
                <w:b/>
                <w:color w:val="FFFFFF"/>
                <w:sz w:val="18"/>
              </w:rPr>
              <w:t>功能描述</w:t>
            </w:r>
          </w:p>
        </w:tc>
        <w:tc>
          <w:tcPr>
            <w:tcW w:w="2551" w:type="dxa"/>
            <w:shd w:val="clear" w:color="auto" w:fill="2C3E50"/>
          </w:tcPr>
          <w:p w14:paraId="1B17D588" w14:textId="77777777" w:rsidR="009512C4" w:rsidRDefault="00000000">
            <w:pPr>
              <w:jc w:val="center"/>
            </w:pPr>
            <w:r>
              <w:rPr>
                <w:b/>
                <w:color w:val="FFFFFF"/>
                <w:sz w:val="18"/>
              </w:rPr>
              <w:t>核心能力</w:t>
            </w:r>
          </w:p>
        </w:tc>
        <w:tc>
          <w:tcPr>
            <w:tcW w:w="1134" w:type="dxa"/>
            <w:shd w:val="clear" w:color="auto" w:fill="2C3E50"/>
          </w:tcPr>
          <w:p w14:paraId="7C678C6F" w14:textId="77777777" w:rsidR="009512C4" w:rsidRDefault="00000000">
            <w:pPr>
              <w:jc w:val="center"/>
            </w:pPr>
            <w:r>
              <w:rPr>
                <w:b/>
                <w:color w:val="FFFFFF"/>
                <w:sz w:val="18"/>
              </w:rPr>
              <w:t>优先级</w:t>
            </w:r>
          </w:p>
        </w:tc>
      </w:tr>
      <w:tr w:rsidR="009512C4" w14:paraId="52B2C4F5" w14:textId="77777777">
        <w:trPr>
          <w:jc w:val="center"/>
        </w:trPr>
        <w:tc>
          <w:tcPr>
            <w:tcW w:w="1701" w:type="dxa"/>
            <w:shd w:val="clear" w:color="auto" w:fill="F8F9FA"/>
          </w:tcPr>
          <w:p w14:paraId="6B80767B" w14:textId="77777777" w:rsidR="009512C4" w:rsidRDefault="00000000">
            <w:pPr>
              <w:jc w:val="center"/>
            </w:pPr>
            <w:r>
              <w:rPr>
                <w:sz w:val="18"/>
              </w:rPr>
              <w:t>Banner广告投放</w:t>
            </w:r>
          </w:p>
        </w:tc>
        <w:tc>
          <w:tcPr>
            <w:tcW w:w="3685" w:type="dxa"/>
            <w:shd w:val="clear" w:color="auto" w:fill="F8F9FA"/>
          </w:tcPr>
          <w:p w14:paraId="3A4E45EB" w14:textId="77777777" w:rsidR="009512C4" w:rsidRDefault="00000000">
            <w:pPr>
              <w:rPr>
                <w:lang w:eastAsia="zh-CN"/>
              </w:rPr>
            </w:pPr>
            <w:r>
              <w:rPr>
                <w:sz w:val="18"/>
                <w:lang w:eastAsia="zh-CN"/>
              </w:rPr>
              <w:t>创建和管理</w:t>
            </w:r>
            <w:proofErr w:type="gramStart"/>
            <w:r>
              <w:rPr>
                <w:sz w:val="18"/>
                <w:lang w:eastAsia="zh-CN"/>
              </w:rPr>
              <w:t>首页轮播</w:t>
            </w:r>
            <w:proofErr w:type="gramEnd"/>
            <w:r>
              <w:rPr>
                <w:sz w:val="18"/>
                <w:lang w:eastAsia="zh-CN"/>
              </w:rPr>
              <w:t>Banner：上传Banner图片、配置点击跳转链接、设置投放时段（开始日期-结束日期）、调节显示排序。每个Banner配备ON/OFF投放开关，支持随时启用或暂停</w:t>
            </w:r>
          </w:p>
        </w:tc>
        <w:tc>
          <w:tcPr>
            <w:tcW w:w="2551" w:type="dxa"/>
            <w:shd w:val="clear" w:color="auto" w:fill="F8F9FA"/>
          </w:tcPr>
          <w:p w14:paraId="67DD1E50" w14:textId="77777777" w:rsidR="009512C4" w:rsidRDefault="00000000">
            <w:pPr>
              <w:rPr>
                <w:lang w:eastAsia="zh-CN"/>
              </w:rPr>
            </w:pPr>
            <w:r>
              <w:rPr>
                <w:sz w:val="18"/>
                <w:lang w:eastAsia="zh-CN"/>
              </w:rPr>
              <w:t>图片上传、链接配置、时段管理、排序调节、投放开关</w:t>
            </w:r>
          </w:p>
        </w:tc>
        <w:tc>
          <w:tcPr>
            <w:tcW w:w="1134" w:type="dxa"/>
            <w:shd w:val="clear" w:color="auto" w:fill="F8F9FA"/>
          </w:tcPr>
          <w:p w14:paraId="28E0CA04" w14:textId="77777777" w:rsidR="009512C4" w:rsidRDefault="00000000">
            <w:pPr>
              <w:jc w:val="center"/>
            </w:pPr>
            <w:r>
              <w:rPr>
                <w:sz w:val="18"/>
              </w:rPr>
              <w:t xml:space="preserve">P1 </w:t>
            </w:r>
            <w:proofErr w:type="spellStart"/>
            <w:r>
              <w:rPr>
                <w:sz w:val="18"/>
              </w:rPr>
              <w:t>重要</w:t>
            </w:r>
            <w:proofErr w:type="spellEnd"/>
          </w:p>
        </w:tc>
      </w:tr>
      <w:tr w:rsidR="009512C4" w14:paraId="1E794594" w14:textId="77777777">
        <w:trPr>
          <w:jc w:val="center"/>
        </w:trPr>
        <w:tc>
          <w:tcPr>
            <w:tcW w:w="1701" w:type="dxa"/>
          </w:tcPr>
          <w:p w14:paraId="2F3ACC1D" w14:textId="77777777" w:rsidR="009512C4" w:rsidRDefault="00000000">
            <w:pPr>
              <w:jc w:val="center"/>
            </w:pPr>
            <w:r>
              <w:rPr>
                <w:sz w:val="18"/>
              </w:rPr>
              <w:t>推荐名医权重设置</w:t>
            </w:r>
          </w:p>
        </w:tc>
        <w:tc>
          <w:tcPr>
            <w:tcW w:w="3685" w:type="dxa"/>
          </w:tcPr>
          <w:p w14:paraId="7DB53798" w14:textId="77777777" w:rsidR="009512C4" w:rsidRDefault="00000000">
            <w:pPr>
              <w:rPr>
                <w:lang w:eastAsia="zh-CN"/>
              </w:rPr>
            </w:pPr>
            <w:r>
              <w:rPr>
                <w:sz w:val="18"/>
                <w:lang w:eastAsia="zh-CN"/>
              </w:rPr>
              <w:t>选中已入驻医生设为「推荐名医」，配置推荐宣传语和推荐排序权重分（1-100）。居民端名医列表按权重分降序展示。权重分规则</w:t>
            </w:r>
            <w:proofErr w:type="gramStart"/>
            <w:r>
              <w:rPr>
                <w:sz w:val="18"/>
                <w:lang w:eastAsia="zh-CN"/>
              </w:rPr>
              <w:t>透明可</w:t>
            </w:r>
            <w:proofErr w:type="gramEnd"/>
            <w:r>
              <w:rPr>
                <w:sz w:val="18"/>
                <w:lang w:eastAsia="zh-CN"/>
              </w:rPr>
              <w:t>调节，机构可根据运营需求灵活调整医生曝光优先级</w:t>
            </w:r>
          </w:p>
        </w:tc>
        <w:tc>
          <w:tcPr>
            <w:tcW w:w="2551" w:type="dxa"/>
          </w:tcPr>
          <w:p w14:paraId="2C22B1DD" w14:textId="77777777" w:rsidR="009512C4" w:rsidRDefault="00000000">
            <w:pPr>
              <w:rPr>
                <w:lang w:eastAsia="zh-CN"/>
              </w:rPr>
            </w:pPr>
            <w:r>
              <w:rPr>
                <w:sz w:val="18"/>
                <w:lang w:eastAsia="zh-CN"/>
              </w:rPr>
              <w:t>权重分排序（1-100）、宣传语配置、规则透明可调</w:t>
            </w:r>
          </w:p>
        </w:tc>
        <w:tc>
          <w:tcPr>
            <w:tcW w:w="1134" w:type="dxa"/>
          </w:tcPr>
          <w:p w14:paraId="4A0E37A3" w14:textId="77777777" w:rsidR="009512C4" w:rsidRDefault="00000000">
            <w:pPr>
              <w:jc w:val="center"/>
            </w:pPr>
            <w:r>
              <w:rPr>
                <w:sz w:val="18"/>
              </w:rPr>
              <w:t xml:space="preserve">P1 </w:t>
            </w:r>
            <w:proofErr w:type="spellStart"/>
            <w:r>
              <w:rPr>
                <w:sz w:val="18"/>
              </w:rPr>
              <w:t>重要</w:t>
            </w:r>
            <w:proofErr w:type="spellEnd"/>
          </w:p>
        </w:tc>
      </w:tr>
      <w:tr w:rsidR="009512C4" w14:paraId="5E6AAC91" w14:textId="77777777">
        <w:trPr>
          <w:jc w:val="center"/>
        </w:trPr>
        <w:tc>
          <w:tcPr>
            <w:tcW w:w="1701" w:type="dxa"/>
            <w:shd w:val="clear" w:color="auto" w:fill="F8F9FA"/>
          </w:tcPr>
          <w:p w14:paraId="2D6EFEAE" w14:textId="77777777" w:rsidR="009512C4" w:rsidRDefault="00000000">
            <w:pPr>
              <w:jc w:val="center"/>
              <w:rPr>
                <w:lang w:eastAsia="zh-CN"/>
              </w:rPr>
            </w:pPr>
            <w:r>
              <w:rPr>
                <w:sz w:val="18"/>
                <w:lang w:eastAsia="zh-CN"/>
              </w:rPr>
              <w:t>科普内容审核（后续）</w:t>
            </w:r>
          </w:p>
        </w:tc>
        <w:tc>
          <w:tcPr>
            <w:tcW w:w="3685" w:type="dxa"/>
            <w:shd w:val="clear" w:color="auto" w:fill="F8F9FA"/>
          </w:tcPr>
          <w:p w14:paraId="162D30BB" w14:textId="77777777" w:rsidR="009512C4" w:rsidRDefault="00000000">
            <w:pPr>
              <w:rPr>
                <w:lang w:eastAsia="zh-CN"/>
              </w:rPr>
            </w:pPr>
            <w:r>
              <w:rPr>
                <w:sz w:val="18"/>
                <w:lang w:eastAsia="zh-CN"/>
              </w:rPr>
              <w:t>查看医生发布的科普内容（文章/短视频），支持审核通过、驳回（</w:t>
            </w:r>
            <w:proofErr w:type="gramStart"/>
            <w:r>
              <w:rPr>
                <w:sz w:val="18"/>
                <w:lang w:eastAsia="zh-CN"/>
              </w:rPr>
              <w:t>附修改</w:t>
            </w:r>
            <w:proofErr w:type="gramEnd"/>
            <w:r>
              <w:rPr>
                <w:sz w:val="18"/>
                <w:lang w:eastAsia="zh-CN"/>
              </w:rPr>
              <w:t>建议）、下架操作。该功能标记为后续完善，当前版本医生发布内容默认上线</w:t>
            </w:r>
          </w:p>
        </w:tc>
        <w:tc>
          <w:tcPr>
            <w:tcW w:w="2551" w:type="dxa"/>
            <w:shd w:val="clear" w:color="auto" w:fill="F8F9FA"/>
          </w:tcPr>
          <w:p w14:paraId="5EB32F67" w14:textId="77777777" w:rsidR="009512C4" w:rsidRDefault="00000000">
            <w:pPr>
              <w:rPr>
                <w:lang w:eastAsia="zh-CN"/>
              </w:rPr>
            </w:pPr>
            <w:r>
              <w:rPr>
                <w:sz w:val="18"/>
                <w:lang w:eastAsia="zh-CN"/>
              </w:rPr>
              <w:t>内容审核流、驳回反馈、状态管理</w:t>
            </w:r>
          </w:p>
        </w:tc>
        <w:tc>
          <w:tcPr>
            <w:tcW w:w="1134" w:type="dxa"/>
            <w:shd w:val="clear" w:color="auto" w:fill="F8F9FA"/>
          </w:tcPr>
          <w:p w14:paraId="1B2E6879" w14:textId="77777777" w:rsidR="009512C4" w:rsidRDefault="00000000">
            <w:pPr>
              <w:jc w:val="center"/>
            </w:pPr>
            <w:r>
              <w:rPr>
                <w:sz w:val="18"/>
              </w:rPr>
              <w:t xml:space="preserve">P3 </w:t>
            </w:r>
            <w:proofErr w:type="spellStart"/>
            <w:r>
              <w:rPr>
                <w:sz w:val="18"/>
              </w:rPr>
              <w:t>后续</w:t>
            </w:r>
            <w:proofErr w:type="spellEnd"/>
          </w:p>
        </w:tc>
      </w:tr>
    </w:tbl>
    <w:p w14:paraId="3D6B22DF" w14:textId="77777777" w:rsidR="009512C4" w:rsidRDefault="009512C4"/>
    <w:p w14:paraId="5225A9F0" w14:textId="6729EF0B" w:rsidR="009512C4" w:rsidRDefault="00000000">
      <w:pPr>
        <w:pStyle w:val="21"/>
      </w:pPr>
      <w:r>
        <w:t>M0</w:t>
      </w:r>
      <w:r w:rsidR="00592F15">
        <w:rPr>
          <w:rFonts w:ascii="宋体" w:eastAsia="宋体" w:hAnsi="宋体" w:hint="eastAsia"/>
          <w:lang w:eastAsia="zh-CN"/>
        </w:rPr>
        <w:t>7</w:t>
      </w:r>
      <w:r>
        <w:t xml:space="preserve">. </w:t>
      </w:r>
      <w:proofErr w:type="spellStart"/>
      <w:r>
        <w:t>业务监管大屏</w:t>
      </w:r>
      <w:proofErr w:type="spellEnd"/>
    </w:p>
    <w:p w14:paraId="09F54FBB" w14:textId="77777777" w:rsidR="009512C4" w:rsidRDefault="00000000">
      <w:r>
        <w:rPr>
          <w:b/>
          <w:color w:val="27AE60"/>
          <w:sz w:val="18"/>
        </w:rPr>
        <w:t>优先级：P0 核心</w:t>
      </w:r>
    </w:p>
    <w:p w14:paraId="23006FDC" w14:textId="77777777" w:rsidR="009512C4" w:rsidRDefault="00000000">
      <w:pPr>
        <w:rPr>
          <w:lang w:eastAsia="zh-CN"/>
        </w:rPr>
      </w:pPr>
      <w:r>
        <w:rPr>
          <w:lang w:eastAsia="zh-CN"/>
        </w:rPr>
        <w:t>机构数据一览大屏，聚合三大核心板块。原独立的「预警响应监控与督办」模块取消，预警数据作为大屏的一个视角呈现；原「</w:t>
      </w:r>
      <w:proofErr w:type="gramStart"/>
      <w:r>
        <w:rPr>
          <w:lang w:eastAsia="zh-CN"/>
        </w:rPr>
        <w:t>医</w:t>
      </w:r>
      <w:proofErr w:type="gramEnd"/>
      <w:r>
        <w:rPr>
          <w:lang w:eastAsia="zh-CN"/>
        </w:rPr>
        <w:t>患沟通审计」模块中医生绩效数据合并入大屏。大屏为机构管理者提供一目了然的运营全局视图。</w:t>
      </w:r>
    </w:p>
    <w:tbl>
      <w:tblPr>
        <w:tblStyle w:val="aff1"/>
        <w:tblW w:w="0" w:type="auto"/>
        <w:jc w:val="center"/>
        <w:tblLook w:val="04A0" w:firstRow="1" w:lastRow="0" w:firstColumn="1" w:lastColumn="0" w:noHBand="0" w:noVBand="1"/>
      </w:tblPr>
      <w:tblGrid>
        <w:gridCol w:w="1658"/>
        <w:gridCol w:w="3600"/>
        <w:gridCol w:w="2487"/>
        <w:gridCol w:w="1111"/>
      </w:tblGrid>
      <w:tr w:rsidR="009512C4" w14:paraId="6F1B73E8" w14:textId="77777777">
        <w:trPr>
          <w:jc w:val="center"/>
        </w:trPr>
        <w:tc>
          <w:tcPr>
            <w:tcW w:w="1701" w:type="dxa"/>
            <w:shd w:val="clear" w:color="auto" w:fill="2C3E50"/>
          </w:tcPr>
          <w:p w14:paraId="62D003DE" w14:textId="77777777" w:rsidR="009512C4" w:rsidRDefault="00000000">
            <w:pPr>
              <w:jc w:val="center"/>
            </w:pPr>
            <w:proofErr w:type="spellStart"/>
            <w:r>
              <w:rPr>
                <w:b/>
                <w:color w:val="FFFFFF"/>
                <w:sz w:val="18"/>
              </w:rPr>
              <w:lastRenderedPageBreak/>
              <w:t>功能点</w:t>
            </w:r>
            <w:proofErr w:type="spellEnd"/>
          </w:p>
        </w:tc>
        <w:tc>
          <w:tcPr>
            <w:tcW w:w="3685" w:type="dxa"/>
            <w:shd w:val="clear" w:color="auto" w:fill="2C3E50"/>
          </w:tcPr>
          <w:p w14:paraId="61313749" w14:textId="77777777" w:rsidR="009512C4" w:rsidRDefault="00000000">
            <w:pPr>
              <w:jc w:val="center"/>
            </w:pPr>
            <w:r>
              <w:rPr>
                <w:b/>
                <w:color w:val="FFFFFF"/>
                <w:sz w:val="18"/>
              </w:rPr>
              <w:t>功能描述</w:t>
            </w:r>
          </w:p>
        </w:tc>
        <w:tc>
          <w:tcPr>
            <w:tcW w:w="2551" w:type="dxa"/>
            <w:shd w:val="clear" w:color="auto" w:fill="2C3E50"/>
          </w:tcPr>
          <w:p w14:paraId="3822CAFB" w14:textId="77777777" w:rsidR="009512C4" w:rsidRDefault="00000000">
            <w:pPr>
              <w:jc w:val="center"/>
            </w:pPr>
            <w:r>
              <w:rPr>
                <w:b/>
                <w:color w:val="FFFFFF"/>
                <w:sz w:val="18"/>
              </w:rPr>
              <w:t>核心能力</w:t>
            </w:r>
          </w:p>
        </w:tc>
        <w:tc>
          <w:tcPr>
            <w:tcW w:w="1134" w:type="dxa"/>
            <w:shd w:val="clear" w:color="auto" w:fill="2C3E50"/>
          </w:tcPr>
          <w:p w14:paraId="29D1C265" w14:textId="77777777" w:rsidR="009512C4" w:rsidRDefault="00000000">
            <w:pPr>
              <w:jc w:val="center"/>
            </w:pPr>
            <w:r>
              <w:rPr>
                <w:b/>
                <w:color w:val="FFFFFF"/>
                <w:sz w:val="18"/>
              </w:rPr>
              <w:t>优先级</w:t>
            </w:r>
          </w:p>
        </w:tc>
      </w:tr>
      <w:tr w:rsidR="009512C4" w14:paraId="1A95BB64" w14:textId="77777777">
        <w:trPr>
          <w:jc w:val="center"/>
        </w:trPr>
        <w:tc>
          <w:tcPr>
            <w:tcW w:w="1701" w:type="dxa"/>
            <w:shd w:val="clear" w:color="auto" w:fill="F8F9FA"/>
          </w:tcPr>
          <w:p w14:paraId="0B3A759C" w14:textId="77777777" w:rsidR="009512C4" w:rsidRDefault="00000000">
            <w:pPr>
              <w:jc w:val="center"/>
            </w:pPr>
            <w:r>
              <w:rPr>
                <w:sz w:val="18"/>
              </w:rPr>
              <w:t>运营核心指标面板</w:t>
            </w:r>
          </w:p>
        </w:tc>
        <w:tc>
          <w:tcPr>
            <w:tcW w:w="3685" w:type="dxa"/>
            <w:shd w:val="clear" w:color="auto" w:fill="F8F9FA"/>
          </w:tcPr>
          <w:p w14:paraId="5CBE8B8E" w14:textId="77777777" w:rsidR="009512C4" w:rsidRDefault="00000000">
            <w:r>
              <w:rPr>
                <w:sz w:val="18"/>
                <w:lang w:eastAsia="zh-CN"/>
              </w:rPr>
              <w:t>实时展示关键运营数据：在管居民总数（较上周环比）、活跃设备数、新增居民趋势（近7日折线）、服务包/商品成交概览（当期Top排行）。</w:t>
            </w:r>
            <w:proofErr w:type="spellStart"/>
            <w:r>
              <w:rPr>
                <w:sz w:val="18"/>
              </w:rPr>
              <w:t>各项指标支持点击数字下钻到对应明细列表</w:t>
            </w:r>
            <w:proofErr w:type="spellEnd"/>
          </w:p>
        </w:tc>
        <w:tc>
          <w:tcPr>
            <w:tcW w:w="2551" w:type="dxa"/>
            <w:shd w:val="clear" w:color="auto" w:fill="F8F9FA"/>
          </w:tcPr>
          <w:p w14:paraId="14FCB508" w14:textId="77777777" w:rsidR="009512C4" w:rsidRDefault="00000000">
            <w:pPr>
              <w:rPr>
                <w:lang w:eastAsia="zh-CN"/>
              </w:rPr>
            </w:pPr>
            <w:r>
              <w:rPr>
                <w:sz w:val="18"/>
                <w:lang w:eastAsia="zh-CN"/>
              </w:rPr>
              <w:t>实时数据刷新、环比变化、数字下钻、近7日趋势折线</w:t>
            </w:r>
          </w:p>
        </w:tc>
        <w:tc>
          <w:tcPr>
            <w:tcW w:w="1134" w:type="dxa"/>
            <w:shd w:val="clear" w:color="auto" w:fill="F8F9FA"/>
          </w:tcPr>
          <w:p w14:paraId="3DB9C3B5" w14:textId="77777777" w:rsidR="009512C4" w:rsidRDefault="00000000">
            <w:pPr>
              <w:jc w:val="center"/>
            </w:pPr>
            <w:r>
              <w:rPr>
                <w:sz w:val="18"/>
              </w:rPr>
              <w:t xml:space="preserve">P0 </w:t>
            </w:r>
            <w:proofErr w:type="spellStart"/>
            <w:r>
              <w:rPr>
                <w:sz w:val="18"/>
              </w:rPr>
              <w:t>核心</w:t>
            </w:r>
            <w:proofErr w:type="spellEnd"/>
          </w:p>
        </w:tc>
      </w:tr>
      <w:tr w:rsidR="009512C4" w14:paraId="320EA5FC" w14:textId="77777777">
        <w:trPr>
          <w:jc w:val="center"/>
        </w:trPr>
        <w:tc>
          <w:tcPr>
            <w:tcW w:w="1701" w:type="dxa"/>
          </w:tcPr>
          <w:p w14:paraId="7D42AD7D" w14:textId="77777777" w:rsidR="009512C4" w:rsidRDefault="00000000">
            <w:pPr>
              <w:jc w:val="center"/>
            </w:pPr>
            <w:r>
              <w:rPr>
                <w:sz w:val="18"/>
              </w:rPr>
              <w:t>实时预警态势</w:t>
            </w:r>
          </w:p>
        </w:tc>
        <w:tc>
          <w:tcPr>
            <w:tcW w:w="3685" w:type="dxa"/>
          </w:tcPr>
          <w:p w14:paraId="02067D2A" w14:textId="77777777" w:rsidR="009512C4" w:rsidRDefault="00000000">
            <w:pPr>
              <w:rPr>
                <w:lang w:eastAsia="zh-CN"/>
              </w:rPr>
            </w:pPr>
            <w:r>
              <w:rPr>
                <w:sz w:val="18"/>
                <w:lang w:eastAsia="zh-CN"/>
              </w:rPr>
              <w:t>展示当前预警总</w:t>
            </w:r>
            <w:proofErr w:type="gramStart"/>
            <w:r>
              <w:rPr>
                <w:sz w:val="18"/>
                <w:lang w:eastAsia="zh-CN"/>
              </w:rPr>
              <w:t>览</w:t>
            </w:r>
            <w:proofErr w:type="gramEnd"/>
            <w:r>
              <w:rPr>
                <w:sz w:val="18"/>
                <w:lang w:eastAsia="zh-CN"/>
              </w:rPr>
              <w:t>：</w:t>
            </w:r>
            <w:proofErr w:type="gramStart"/>
            <w:r>
              <w:rPr>
                <w:sz w:val="18"/>
                <w:lang w:eastAsia="zh-CN"/>
              </w:rPr>
              <w:t>各风险</w:t>
            </w:r>
            <w:proofErr w:type="gramEnd"/>
            <w:r>
              <w:rPr>
                <w:sz w:val="18"/>
                <w:lang w:eastAsia="zh-CN"/>
              </w:rPr>
              <w:t>类型（脑血管/情绪压力/睡眠）预警数量分布、各级别占比饼图、高危居民分布地图/列表、预警响应率（已处理/总数）。替代原独立「预警响应监控与督办」模块，将预警数据整合入大屏统一视角</w:t>
            </w:r>
          </w:p>
        </w:tc>
        <w:tc>
          <w:tcPr>
            <w:tcW w:w="2551" w:type="dxa"/>
          </w:tcPr>
          <w:p w14:paraId="4DFC6556" w14:textId="77777777" w:rsidR="009512C4" w:rsidRDefault="00000000">
            <w:pPr>
              <w:rPr>
                <w:lang w:eastAsia="zh-CN"/>
              </w:rPr>
            </w:pPr>
            <w:r>
              <w:rPr>
                <w:sz w:val="18"/>
                <w:lang w:eastAsia="zh-CN"/>
              </w:rPr>
              <w:t>分类预警统计、响应率指标、高危分布、</w:t>
            </w:r>
            <w:proofErr w:type="gramStart"/>
            <w:r>
              <w:rPr>
                <w:sz w:val="18"/>
                <w:lang w:eastAsia="zh-CN"/>
              </w:rPr>
              <w:t>饼图可视化</w:t>
            </w:r>
            <w:proofErr w:type="gramEnd"/>
          </w:p>
        </w:tc>
        <w:tc>
          <w:tcPr>
            <w:tcW w:w="1134" w:type="dxa"/>
          </w:tcPr>
          <w:p w14:paraId="66C86D1C" w14:textId="77777777" w:rsidR="009512C4" w:rsidRDefault="00000000">
            <w:pPr>
              <w:jc w:val="center"/>
            </w:pPr>
            <w:r>
              <w:rPr>
                <w:sz w:val="18"/>
              </w:rPr>
              <w:t xml:space="preserve">P0 </w:t>
            </w:r>
            <w:proofErr w:type="spellStart"/>
            <w:r>
              <w:rPr>
                <w:sz w:val="18"/>
              </w:rPr>
              <w:t>核心</w:t>
            </w:r>
            <w:proofErr w:type="spellEnd"/>
          </w:p>
        </w:tc>
      </w:tr>
      <w:tr w:rsidR="009512C4" w14:paraId="6AE12658" w14:textId="77777777">
        <w:trPr>
          <w:jc w:val="center"/>
        </w:trPr>
        <w:tc>
          <w:tcPr>
            <w:tcW w:w="1701" w:type="dxa"/>
            <w:shd w:val="clear" w:color="auto" w:fill="F8F9FA"/>
          </w:tcPr>
          <w:p w14:paraId="77029414" w14:textId="77777777" w:rsidR="009512C4" w:rsidRDefault="00000000">
            <w:pPr>
              <w:jc w:val="center"/>
            </w:pPr>
            <w:r>
              <w:rPr>
                <w:sz w:val="18"/>
              </w:rPr>
              <w:t>医生绩效看板</w:t>
            </w:r>
          </w:p>
        </w:tc>
        <w:tc>
          <w:tcPr>
            <w:tcW w:w="3685" w:type="dxa"/>
            <w:shd w:val="clear" w:color="auto" w:fill="F8F9FA"/>
          </w:tcPr>
          <w:p w14:paraId="38F7B3CF" w14:textId="77777777" w:rsidR="009512C4" w:rsidRDefault="00000000">
            <w:pPr>
              <w:rPr>
                <w:lang w:eastAsia="zh-CN"/>
              </w:rPr>
            </w:pPr>
            <w:r>
              <w:rPr>
                <w:sz w:val="18"/>
                <w:lang w:eastAsia="zh-CN"/>
              </w:rPr>
              <w:t>展示医生服务数据排行：当月干预次数、方案下发数、预警</w:t>
            </w:r>
            <w:proofErr w:type="gramStart"/>
            <w:r>
              <w:rPr>
                <w:sz w:val="18"/>
                <w:lang w:eastAsia="zh-CN"/>
              </w:rPr>
              <w:t>平均响应</w:t>
            </w:r>
            <w:proofErr w:type="gramEnd"/>
            <w:r>
              <w:rPr>
                <w:sz w:val="18"/>
                <w:lang w:eastAsia="zh-CN"/>
              </w:rPr>
              <w:t>耗时、居民满意度评分。以排行</w:t>
            </w:r>
            <w:proofErr w:type="gramStart"/>
            <w:r>
              <w:rPr>
                <w:sz w:val="18"/>
                <w:lang w:eastAsia="zh-CN"/>
              </w:rPr>
              <w:t>榜形式</w:t>
            </w:r>
            <w:proofErr w:type="gramEnd"/>
            <w:r>
              <w:rPr>
                <w:sz w:val="18"/>
                <w:lang w:eastAsia="zh-CN"/>
              </w:rPr>
              <w:t>展示，支持按各项指标排序。绩效数据按月统计，辅助机构进行服务质量管理</w:t>
            </w:r>
          </w:p>
        </w:tc>
        <w:tc>
          <w:tcPr>
            <w:tcW w:w="2551" w:type="dxa"/>
            <w:shd w:val="clear" w:color="auto" w:fill="F8F9FA"/>
          </w:tcPr>
          <w:p w14:paraId="11B9DF73" w14:textId="77777777" w:rsidR="009512C4" w:rsidRDefault="00000000">
            <w:pPr>
              <w:rPr>
                <w:lang w:eastAsia="zh-CN"/>
              </w:rPr>
            </w:pPr>
            <w:r>
              <w:rPr>
                <w:sz w:val="18"/>
                <w:lang w:eastAsia="zh-CN"/>
              </w:rPr>
              <w:t>多维度绩效排行、月度统计、服务质量量化</w:t>
            </w:r>
          </w:p>
        </w:tc>
        <w:tc>
          <w:tcPr>
            <w:tcW w:w="1134" w:type="dxa"/>
            <w:shd w:val="clear" w:color="auto" w:fill="F8F9FA"/>
          </w:tcPr>
          <w:p w14:paraId="22BDEAB0" w14:textId="77777777" w:rsidR="009512C4" w:rsidRDefault="00000000">
            <w:pPr>
              <w:jc w:val="center"/>
            </w:pPr>
            <w:r>
              <w:rPr>
                <w:sz w:val="18"/>
              </w:rPr>
              <w:t xml:space="preserve">P1 </w:t>
            </w:r>
            <w:proofErr w:type="spellStart"/>
            <w:r>
              <w:rPr>
                <w:sz w:val="18"/>
              </w:rPr>
              <w:t>重要</w:t>
            </w:r>
            <w:proofErr w:type="spellEnd"/>
          </w:p>
        </w:tc>
      </w:tr>
      <w:tr w:rsidR="009512C4" w14:paraId="7DC9B0FD" w14:textId="77777777">
        <w:trPr>
          <w:jc w:val="center"/>
        </w:trPr>
        <w:tc>
          <w:tcPr>
            <w:tcW w:w="1701" w:type="dxa"/>
          </w:tcPr>
          <w:p w14:paraId="5A88F7F3" w14:textId="77777777" w:rsidR="009512C4" w:rsidRDefault="00000000">
            <w:pPr>
              <w:jc w:val="center"/>
            </w:pPr>
            <w:r>
              <w:rPr>
                <w:sz w:val="18"/>
              </w:rPr>
              <w:t>设备在线状态概览</w:t>
            </w:r>
          </w:p>
        </w:tc>
        <w:tc>
          <w:tcPr>
            <w:tcW w:w="3685" w:type="dxa"/>
          </w:tcPr>
          <w:p w14:paraId="539D1A64" w14:textId="77777777" w:rsidR="009512C4" w:rsidRDefault="00000000">
            <w:pPr>
              <w:rPr>
                <w:lang w:eastAsia="zh-CN"/>
              </w:rPr>
            </w:pPr>
            <w:r>
              <w:rPr>
                <w:sz w:val="18"/>
                <w:lang w:eastAsia="zh-CN"/>
              </w:rPr>
              <w:t>展示智能穿戴设备</w:t>
            </w:r>
            <w:proofErr w:type="gramStart"/>
            <w:r>
              <w:rPr>
                <w:sz w:val="18"/>
                <w:lang w:eastAsia="zh-CN"/>
              </w:rPr>
              <w:t>在线数</w:t>
            </w:r>
            <w:proofErr w:type="gramEnd"/>
            <w:r>
              <w:rPr>
                <w:sz w:val="18"/>
                <w:lang w:eastAsia="zh-CN"/>
              </w:rPr>
              <w:t>/总数、离线设备数、低电量（&lt;20%）设备数。支持点击数字下钻到设备明细列表，辅助机构进行设备运</w:t>
            </w:r>
            <w:proofErr w:type="gramStart"/>
            <w:r>
              <w:rPr>
                <w:sz w:val="18"/>
                <w:lang w:eastAsia="zh-CN"/>
              </w:rPr>
              <w:t>维管理</w:t>
            </w:r>
            <w:proofErr w:type="gramEnd"/>
          </w:p>
        </w:tc>
        <w:tc>
          <w:tcPr>
            <w:tcW w:w="2551" w:type="dxa"/>
          </w:tcPr>
          <w:p w14:paraId="4D0A447F" w14:textId="77777777" w:rsidR="009512C4" w:rsidRDefault="00000000">
            <w:pPr>
              <w:rPr>
                <w:lang w:eastAsia="zh-CN"/>
              </w:rPr>
            </w:pPr>
            <w:r>
              <w:rPr>
                <w:sz w:val="18"/>
                <w:lang w:eastAsia="zh-CN"/>
              </w:rPr>
              <w:t>设备在线率、低电量告警、数据下钻</w:t>
            </w:r>
          </w:p>
        </w:tc>
        <w:tc>
          <w:tcPr>
            <w:tcW w:w="1134" w:type="dxa"/>
          </w:tcPr>
          <w:p w14:paraId="1DF291A2" w14:textId="77777777" w:rsidR="009512C4" w:rsidRDefault="00000000">
            <w:pPr>
              <w:jc w:val="center"/>
            </w:pPr>
            <w:r>
              <w:rPr>
                <w:sz w:val="18"/>
              </w:rPr>
              <w:t xml:space="preserve">P1 </w:t>
            </w:r>
            <w:proofErr w:type="spellStart"/>
            <w:r>
              <w:rPr>
                <w:sz w:val="18"/>
              </w:rPr>
              <w:t>重要</w:t>
            </w:r>
            <w:proofErr w:type="spellEnd"/>
          </w:p>
        </w:tc>
      </w:tr>
      <w:tr w:rsidR="009512C4" w14:paraId="75D994E7" w14:textId="77777777">
        <w:trPr>
          <w:jc w:val="center"/>
        </w:trPr>
        <w:tc>
          <w:tcPr>
            <w:tcW w:w="1701" w:type="dxa"/>
            <w:shd w:val="clear" w:color="auto" w:fill="F8F9FA"/>
          </w:tcPr>
          <w:p w14:paraId="3D97E281" w14:textId="77777777" w:rsidR="009512C4" w:rsidRDefault="00000000">
            <w:pPr>
              <w:jc w:val="center"/>
            </w:pPr>
            <w:r>
              <w:rPr>
                <w:sz w:val="18"/>
              </w:rPr>
              <w:t>近7日警情趋势</w:t>
            </w:r>
          </w:p>
        </w:tc>
        <w:tc>
          <w:tcPr>
            <w:tcW w:w="3685" w:type="dxa"/>
            <w:shd w:val="clear" w:color="auto" w:fill="F8F9FA"/>
          </w:tcPr>
          <w:p w14:paraId="06D94DCD" w14:textId="77777777" w:rsidR="009512C4" w:rsidRDefault="00000000">
            <w:pPr>
              <w:rPr>
                <w:lang w:eastAsia="zh-CN"/>
              </w:rPr>
            </w:pPr>
            <w:r>
              <w:rPr>
                <w:sz w:val="18"/>
                <w:lang w:eastAsia="zh-CN"/>
              </w:rPr>
              <w:t>折线图展示近7天预警总数的变化趋势，按脑血管/情绪压力/睡眠三类预警分色叠加显示，辅助机构了解预警走势和高峰时段</w:t>
            </w:r>
          </w:p>
        </w:tc>
        <w:tc>
          <w:tcPr>
            <w:tcW w:w="2551" w:type="dxa"/>
            <w:shd w:val="clear" w:color="auto" w:fill="F8F9FA"/>
          </w:tcPr>
          <w:p w14:paraId="598A6A44" w14:textId="77777777" w:rsidR="009512C4" w:rsidRDefault="00000000">
            <w:pPr>
              <w:rPr>
                <w:lang w:eastAsia="zh-CN"/>
              </w:rPr>
            </w:pPr>
            <w:r>
              <w:rPr>
                <w:sz w:val="18"/>
                <w:lang w:eastAsia="zh-CN"/>
              </w:rPr>
              <w:t>多系列折线图、7天趋势窗口、分类叠加</w:t>
            </w:r>
          </w:p>
        </w:tc>
        <w:tc>
          <w:tcPr>
            <w:tcW w:w="1134" w:type="dxa"/>
            <w:shd w:val="clear" w:color="auto" w:fill="F8F9FA"/>
          </w:tcPr>
          <w:p w14:paraId="2E1BA6C5" w14:textId="77777777" w:rsidR="009512C4" w:rsidRDefault="00000000">
            <w:pPr>
              <w:jc w:val="center"/>
            </w:pPr>
            <w:r>
              <w:rPr>
                <w:sz w:val="18"/>
              </w:rPr>
              <w:t xml:space="preserve">P1 </w:t>
            </w:r>
            <w:proofErr w:type="spellStart"/>
            <w:r>
              <w:rPr>
                <w:sz w:val="18"/>
              </w:rPr>
              <w:t>重要</w:t>
            </w:r>
            <w:proofErr w:type="spellEnd"/>
          </w:p>
        </w:tc>
      </w:tr>
    </w:tbl>
    <w:p w14:paraId="37324ABE" w14:textId="77777777" w:rsidR="009512C4" w:rsidRDefault="009512C4"/>
    <w:p w14:paraId="1F6A395C" w14:textId="5D5FC544" w:rsidR="009512C4" w:rsidRDefault="00000000">
      <w:pPr>
        <w:pStyle w:val="21"/>
      </w:pPr>
      <w:r>
        <w:t>M0</w:t>
      </w:r>
      <w:r w:rsidR="00592F15">
        <w:rPr>
          <w:rFonts w:ascii="宋体" w:eastAsia="宋体" w:hAnsi="宋体" w:hint="eastAsia"/>
          <w:lang w:eastAsia="zh-CN"/>
        </w:rPr>
        <w:t>8</w:t>
      </w:r>
      <w:r>
        <w:t xml:space="preserve">. </w:t>
      </w:r>
      <w:proofErr w:type="spellStart"/>
      <w:r>
        <w:t>智能设备管理</w:t>
      </w:r>
      <w:proofErr w:type="spellEnd"/>
    </w:p>
    <w:p w14:paraId="49274C32" w14:textId="77777777" w:rsidR="009512C4" w:rsidRDefault="00000000">
      <w:r>
        <w:rPr>
          <w:b/>
          <w:color w:val="E67E22"/>
          <w:sz w:val="18"/>
        </w:rPr>
        <w:t>优先级：P1 重要</w:t>
      </w:r>
    </w:p>
    <w:p w14:paraId="03A308D6" w14:textId="77777777" w:rsidR="009512C4" w:rsidRDefault="00000000">
      <w:pPr>
        <w:rPr>
          <w:lang w:eastAsia="zh-CN"/>
        </w:rPr>
      </w:pPr>
      <w:r>
        <w:rPr>
          <w:lang w:eastAsia="zh-CN"/>
        </w:rPr>
        <w:lastRenderedPageBreak/>
        <w:t>管理机构发放的全部智能穿戴设备（手表等）。支持查看设备绑定关系、在线状态监控和低电量预警标记。当前阶段聚焦设备基础管理，后续版本规划OTA固件升级等高级功能。</w:t>
      </w:r>
    </w:p>
    <w:tbl>
      <w:tblPr>
        <w:tblStyle w:val="aff1"/>
        <w:tblW w:w="0" w:type="auto"/>
        <w:jc w:val="center"/>
        <w:tblLook w:val="04A0" w:firstRow="1" w:lastRow="0" w:firstColumn="1" w:lastColumn="0" w:noHBand="0" w:noVBand="1"/>
      </w:tblPr>
      <w:tblGrid>
        <w:gridCol w:w="1661"/>
        <w:gridCol w:w="3581"/>
        <w:gridCol w:w="2505"/>
        <w:gridCol w:w="1109"/>
      </w:tblGrid>
      <w:tr w:rsidR="009512C4" w14:paraId="1F233E00" w14:textId="77777777">
        <w:trPr>
          <w:jc w:val="center"/>
        </w:trPr>
        <w:tc>
          <w:tcPr>
            <w:tcW w:w="1701" w:type="dxa"/>
            <w:shd w:val="clear" w:color="auto" w:fill="2C3E50"/>
          </w:tcPr>
          <w:p w14:paraId="2096B816" w14:textId="77777777" w:rsidR="009512C4" w:rsidRDefault="00000000">
            <w:pPr>
              <w:jc w:val="center"/>
            </w:pPr>
            <w:proofErr w:type="spellStart"/>
            <w:r>
              <w:rPr>
                <w:b/>
                <w:color w:val="FFFFFF"/>
                <w:sz w:val="18"/>
              </w:rPr>
              <w:t>功能点</w:t>
            </w:r>
            <w:proofErr w:type="spellEnd"/>
          </w:p>
        </w:tc>
        <w:tc>
          <w:tcPr>
            <w:tcW w:w="3685" w:type="dxa"/>
            <w:shd w:val="clear" w:color="auto" w:fill="2C3E50"/>
          </w:tcPr>
          <w:p w14:paraId="5120DC43" w14:textId="77777777" w:rsidR="009512C4" w:rsidRDefault="00000000">
            <w:pPr>
              <w:jc w:val="center"/>
            </w:pPr>
            <w:r>
              <w:rPr>
                <w:b/>
                <w:color w:val="FFFFFF"/>
                <w:sz w:val="18"/>
              </w:rPr>
              <w:t>功能描述</w:t>
            </w:r>
          </w:p>
        </w:tc>
        <w:tc>
          <w:tcPr>
            <w:tcW w:w="2551" w:type="dxa"/>
            <w:shd w:val="clear" w:color="auto" w:fill="2C3E50"/>
          </w:tcPr>
          <w:p w14:paraId="74AEDFFC" w14:textId="77777777" w:rsidR="009512C4" w:rsidRDefault="00000000">
            <w:pPr>
              <w:jc w:val="center"/>
            </w:pPr>
            <w:r>
              <w:rPr>
                <w:b/>
                <w:color w:val="FFFFFF"/>
                <w:sz w:val="18"/>
              </w:rPr>
              <w:t>核心能力</w:t>
            </w:r>
          </w:p>
        </w:tc>
        <w:tc>
          <w:tcPr>
            <w:tcW w:w="1134" w:type="dxa"/>
            <w:shd w:val="clear" w:color="auto" w:fill="2C3E50"/>
          </w:tcPr>
          <w:p w14:paraId="73D3CB18" w14:textId="77777777" w:rsidR="009512C4" w:rsidRDefault="00000000">
            <w:pPr>
              <w:jc w:val="center"/>
            </w:pPr>
            <w:r>
              <w:rPr>
                <w:b/>
                <w:color w:val="FFFFFF"/>
                <w:sz w:val="18"/>
              </w:rPr>
              <w:t>优先级</w:t>
            </w:r>
          </w:p>
        </w:tc>
      </w:tr>
      <w:tr w:rsidR="009512C4" w14:paraId="0078143C" w14:textId="77777777">
        <w:trPr>
          <w:jc w:val="center"/>
        </w:trPr>
        <w:tc>
          <w:tcPr>
            <w:tcW w:w="1701" w:type="dxa"/>
            <w:shd w:val="clear" w:color="auto" w:fill="F8F9FA"/>
          </w:tcPr>
          <w:p w14:paraId="260E373B" w14:textId="77777777" w:rsidR="009512C4" w:rsidRDefault="00000000">
            <w:pPr>
              <w:jc w:val="center"/>
            </w:pPr>
            <w:r>
              <w:rPr>
                <w:sz w:val="18"/>
              </w:rPr>
              <w:t>设备列表与绑定查询</w:t>
            </w:r>
          </w:p>
        </w:tc>
        <w:tc>
          <w:tcPr>
            <w:tcW w:w="3685" w:type="dxa"/>
            <w:shd w:val="clear" w:color="auto" w:fill="F8F9FA"/>
          </w:tcPr>
          <w:p w14:paraId="0A6992E0" w14:textId="77777777" w:rsidR="009512C4" w:rsidRDefault="00000000">
            <w:pPr>
              <w:rPr>
                <w:lang w:eastAsia="zh-CN"/>
              </w:rPr>
            </w:pPr>
            <w:r>
              <w:rPr>
                <w:sz w:val="18"/>
                <w:lang w:eastAsia="zh-CN"/>
              </w:rPr>
              <w:t>展示所有智能穿戴设备，每行显示：IMEI、设备型号、绑定居民姓名（未绑定显示-）、在线状态、当前电量、最后心跳时间。支持按在线/离线状态和绑定状态筛选，支持按IMEI或持有居民姓名搜索</w:t>
            </w:r>
          </w:p>
        </w:tc>
        <w:tc>
          <w:tcPr>
            <w:tcW w:w="2551" w:type="dxa"/>
            <w:shd w:val="clear" w:color="auto" w:fill="F8F9FA"/>
          </w:tcPr>
          <w:p w14:paraId="0F3456F2" w14:textId="77777777" w:rsidR="009512C4" w:rsidRDefault="00000000">
            <w:pPr>
              <w:rPr>
                <w:lang w:eastAsia="zh-CN"/>
              </w:rPr>
            </w:pPr>
            <w:r>
              <w:rPr>
                <w:sz w:val="18"/>
                <w:lang w:eastAsia="zh-CN"/>
              </w:rPr>
              <w:t>IMEI管理、绑定关系查询、状态筛选、搜索</w:t>
            </w:r>
          </w:p>
        </w:tc>
        <w:tc>
          <w:tcPr>
            <w:tcW w:w="1134" w:type="dxa"/>
            <w:shd w:val="clear" w:color="auto" w:fill="F8F9FA"/>
          </w:tcPr>
          <w:p w14:paraId="65F844E6" w14:textId="77777777" w:rsidR="009512C4" w:rsidRDefault="00000000">
            <w:pPr>
              <w:jc w:val="center"/>
            </w:pPr>
            <w:r>
              <w:rPr>
                <w:sz w:val="18"/>
              </w:rPr>
              <w:t xml:space="preserve">P0 </w:t>
            </w:r>
            <w:proofErr w:type="spellStart"/>
            <w:r>
              <w:rPr>
                <w:sz w:val="18"/>
              </w:rPr>
              <w:t>核心</w:t>
            </w:r>
            <w:proofErr w:type="spellEnd"/>
          </w:p>
        </w:tc>
      </w:tr>
      <w:tr w:rsidR="009512C4" w14:paraId="5E655D3D" w14:textId="77777777">
        <w:trPr>
          <w:jc w:val="center"/>
        </w:trPr>
        <w:tc>
          <w:tcPr>
            <w:tcW w:w="1701" w:type="dxa"/>
          </w:tcPr>
          <w:p w14:paraId="19ACEBC2" w14:textId="77777777" w:rsidR="009512C4" w:rsidRDefault="00000000">
            <w:pPr>
              <w:jc w:val="center"/>
            </w:pPr>
            <w:r>
              <w:rPr>
                <w:sz w:val="18"/>
              </w:rPr>
              <w:t>在线/离线状态监控</w:t>
            </w:r>
          </w:p>
        </w:tc>
        <w:tc>
          <w:tcPr>
            <w:tcW w:w="3685" w:type="dxa"/>
          </w:tcPr>
          <w:p w14:paraId="19DD4088" w14:textId="77777777" w:rsidR="009512C4" w:rsidRDefault="00000000">
            <w:pPr>
              <w:rPr>
                <w:lang w:eastAsia="zh-CN"/>
              </w:rPr>
            </w:pPr>
            <w:r>
              <w:rPr>
                <w:sz w:val="18"/>
                <w:lang w:eastAsia="zh-CN"/>
              </w:rPr>
              <w:t>实时监控设备的在线/离线状态。设备超过预设心跳间隔未回传信号自动标记为「离线」。在线/离线统计数字在大屏设备面板同步更新</w:t>
            </w:r>
          </w:p>
        </w:tc>
        <w:tc>
          <w:tcPr>
            <w:tcW w:w="2551" w:type="dxa"/>
          </w:tcPr>
          <w:p w14:paraId="58015239" w14:textId="77777777" w:rsidR="009512C4" w:rsidRDefault="00000000">
            <w:pPr>
              <w:rPr>
                <w:lang w:eastAsia="zh-CN"/>
              </w:rPr>
            </w:pPr>
            <w:r>
              <w:rPr>
                <w:sz w:val="18"/>
                <w:lang w:eastAsia="zh-CN"/>
              </w:rPr>
              <w:t>心跳检测、自动离线上报、大屏联动</w:t>
            </w:r>
          </w:p>
        </w:tc>
        <w:tc>
          <w:tcPr>
            <w:tcW w:w="1134" w:type="dxa"/>
          </w:tcPr>
          <w:p w14:paraId="45BC285D" w14:textId="77777777" w:rsidR="009512C4" w:rsidRDefault="00000000">
            <w:pPr>
              <w:jc w:val="center"/>
            </w:pPr>
            <w:r>
              <w:rPr>
                <w:sz w:val="18"/>
              </w:rPr>
              <w:t xml:space="preserve">P1 </w:t>
            </w:r>
            <w:proofErr w:type="spellStart"/>
            <w:r>
              <w:rPr>
                <w:sz w:val="18"/>
              </w:rPr>
              <w:t>重要</w:t>
            </w:r>
            <w:proofErr w:type="spellEnd"/>
          </w:p>
        </w:tc>
      </w:tr>
      <w:tr w:rsidR="009512C4" w14:paraId="19C488A1" w14:textId="77777777">
        <w:trPr>
          <w:jc w:val="center"/>
        </w:trPr>
        <w:tc>
          <w:tcPr>
            <w:tcW w:w="1701" w:type="dxa"/>
            <w:shd w:val="clear" w:color="auto" w:fill="F8F9FA"/>
          </w:tcPr>
          <w:p w14:paraId="71B6C4C0" w14:textId="77777777" w:rsidR="009512C4" w:rsidRDefault="00000000">
            <w:pPr>
              <w:jc w:val="center"/>
            </w:pPr>
            <w:r>
              <w:rPr>
                <w:sz w:val="18"/>
              </w:rPr>
              <w:t>低电量标记与提醒</w:t>
            </w:r>
          </w:p>
        </w:tc>
        <w:tc>
          <w:tcPr>
            <w:tcW w:w="3685" w:type="dxa"/>
            <w:shd w:val="clear" w:color="auto" w:fill="F8F9FA"/>
          </w:tcPr>
          <w:p w14:paraId="0BA6E08E" w14:textId="77777777" w:rsidR="009512C4" w:rsidRDefault="00000000">
            <w:pPr>
              <w:rPr>
                <w:lang w:eastAsia="zh-CN"/>
              </w:rPr>
            </w:pPr>
            <w:r>
              <w:rPr>
                <w:sz w:val="18"/>
                <w:lang w:eastAsia="zh-CN"/>
              </w:rPr>
              <w:t>设备电量低于20%时自动在设备列表中高亮标记红色，并在大屏设备面板计入低电量设备总数。机构可根据低电量清单主动联系居民提醒充电或更换设备</w:t>
            </w:r>
          </w:p>
        </w:tc>
        <w:tc>
          <w:tcPr>
            <w:tcW w:w="2551" w:type="dxa"/>
            <w:shd w:val="clear" w:color="auto" w:fill="F8F9FA"/>
          </w:tcPr>
          <w:p w14:paraId="1C016328" w14:textId="77777777" w:rsidR="009512C4" w:rsidRDefault="00000000">
            <w:pPr>
              <w:rPr>
                <w:lang w:eastAsia="zh-CN"/>
              </w:rPr>
            </w:pPr>
            <w:r>
              <w:rPr>
                <w:sz w:val="18"/>
                <w:lang w:eastAsia="zh-CN"/>
              </w:rPr>
              <w:t>阈值触发（&lt;20%）、高亮标记、大屏联动</w:t>
            </w:r>
          </w:p>
        </w:tc>
        <w:tc>
          <w:tcPr>
            <w:tcW w:w="1134" w:type="dxa"/>
            <w:shd w:val="clear" w:color="auto" w:fill="F8F9FA"/>
          </w:tcPr>
          <w:p w14:paraId="7C45B884" w14:textId="77777777" w:rsidR="009512C4" w:rsidRDefault="00000000">
            <w:pPr>
              <w:jc w:val="center"/>
            </w:pPr>
            <w:r>
              <w:rPr>
                <w:sz w:val="18"/>
              </w:rPr>
              <w:t xml:space="preserve">P1 </w:t>
            </w:r>
            <w:proofErr w:type="spellStart"/>
            <w:r>
              <w:rPr>
                <w:sz w:val="18"/>
              </w:rPr>
              <w:t>重要</w:t>
            </w:r>
            <w:proofErr w:type="spellEnd"/>
          </w:p>
        </w:tc>
      </w:tr>
      <w:tr w:rsidR="009512C4" w14:paraId="5A6460C8" w14:textId="77777777">
        <w:trPr>
          <w:jc w:val="center"/>
        </w:trPr>
        <w:tc>
          <w:tcPr>
            <w:tcW w:w="1701" w:type="dxa"/>
          </w:tcPr>
          <w:p w14:paraId="23BA58E3" w14:textId="77777777" w:rsidR="009512C4" w:rsidRDefault="00000000">
            <w:pPr>
              <w:jc w:val="center"/>
              <w:rPr>
                <w:lang w:eastAsia="zh-CN"/>
              </w:rPr>
            </w:pPr>
            <w:r>
              <w:rPr>
                <w:sz w:val="18"/>
                <w:lang w:eastAsia="zh-CN"/>
              </w:rPr>
              <w:t>OTA固件升级（后续）</w:t>
            </w:r>
          </w:p>
        </w:tc>
        <w:tc>
          <w:tcPr>
            <w:tcW w:w="3685" w:type="dxa"/>
          </w:tcPr>
          <w:p w14:paraId="3EF0D27C" w14:textId="77777777" w:rsidR="009512C4" w:rsidRDefault="00000000">
            <w:pPr>
              <w:rPr>
                <w:lang w:eastAsia="zh-CN"/>
              </w:rPr>
            </w:pPr>
            <w:r>
              <w:rPr>
                <w:sz w:val="18"/>
                <w:lang w:eastAsia="zh-CN"/>
              </w:rPr>
              <w:t>支持远程OTA固件推送，可批量选择设备进行升级策略配置，追踪升级进度。该功能标记为后续完善</w:t>
            </w:r>
          </w:p>
        </w:tc>
        <w:tc>
          <w:tcPr>
            <w:tcW w:w="2551" w:type="dxa"/>
          </w:tcPr>
          <w:p w14:paraId="37C7A69B" w14:textId="77777777" w:rsidR="009512C4" w:rsidRDefault="00000000">
            <w:pPr>
              <w:rPr>
                <w:lang w:eastAsia="zh-CN"/>
              </w:rPr>
            </w:pPr>
            <w:r>
              <w:rPr>
                <w:sz w:val="18"/>
                <w:lang w:eastAsia="zh-CN"/>
              </w:rPr>
              <w:t>OTA推送、批量操作、升级追踪</w:t>
            </w:r>
          </w:p>
        </w:tc>
        <w:tc>
          <w:tcPr>
            <w:tcW w:w="1134" w:type="dxa"/>
          </w:tcPr>
          <w:p w14:paraId="014F4DB2" w14:textId="77777777" w:rsidR="009512C4" w:rsidRDefault="00000000">
            <w:pPr>
              <w:jc w:val="center"/>
            </w:pPr>
            <w:r>
              <w:rPr>
                <w:sz w:val="18"/>
              </w:rPr>
              <w:t xml:space="preserve">P3 </w:t>
            </w:r>
            <w:proofErr w:type="spellStart"/>
            <w:r>
              <w:rPr>
                <w:sz w:val="18"/>
              </w:rPr>
              <w:t>后续</w:t>
            </w:r>
            <w:proofErr w:type="spellEnd"/>
          </w:p>
        </w:tc>
      </w:tr>
    </w:tbl>
    <w:p w14:paraId="57E1BE8F" w14:textId="77777777" w:rsidR="009512C4" w:rsidRDefault="009512C4"/>
    <w:p w14:paraId="0A585A74" w14:textId="5EE3C68D" w:rsidR="009512C4" w:rsidRDefault="00000000">
      <w:pPr>
        <w:pStyle w:val="21"/>
        <w:rPr>
          <w:lang w:eastAsia="zh-CN"/>
        </w:rPr>
      </w:pPr>
      <w:r>
        <w:rPr>
          <w:lang w:eastAsia="zh-CN"/>
        </w:rPr>
        <w:t>M0</w:t>
      </w:r>
      <w:r w:rsidR="00592F15">
        <w:rPr>
          <w:rFonts w:ascii="宋体" w:eastAsia="宋体" w:hAnsi="宋体" w:hint="eastAsia"/>
          <w:lang w:eastAsia="zh-CN"/>
        </w:rPr>
        <w:t>9</w:t>
      </w:r>
      <w:r>
        <w:rPr>
          <w:lang w:eastAsia="zh-CN"/>
        </w:rPr>
        <w:t xml:space="preserve">. </w:t>
      </w:r>
      <w:r>
        <w:rPr>
          <w:lang w:eastAsia="zh-CN"/>
        </w:rPr>
        <w:t>系统配置与运营设置</w:t>
      </w:r>
    </w:p>
    <w:p w14:paraId="7A92DA32" w14:textId="77777777" w:rsidR="009512C4" w:rsidRDefault="00000000">
      <w:r>
        <w:rPr>
          <w:b/>
          <w:color w:val="95A5A6"/>
          <w:sz w:val="18"/>
        </w:rPr>
        <w:t>优先级：P2 增强</w:t>
      </w:r>
    </w:p>
    <w:p w14:paraId="6EC9A9FF" w14:textId="77777777" w:rsidR="009512C4" w:rsidRDefault="00000000">
      <w:pPr>
        <w:rPr>
          <w:lang w:eastAsia="zh-CN"/>
        </w:rPr>
      </w:pPr>
      <w:r>
        <w:rPr>
          <w:lang w:eastAsia="zh-CN"/>
        </w:rPr>
        <w:t>机构级别的系统参数配置中心。提供机构基础信息维护、子账号管理、操作日志审计等功能。支持多机构SaaS隔离，每个机构拥有独立的配置空间和账号体系。</w:t>
      </w:r>
    </w:p>
    <w:tbl>
      <w:tblPr>
        <w:tblStyle w:val="aff1"/>
        <w:tblW w:w="0" w:type="auto"/>
        <w:jc w:val="center"/>
        <w:tblLook w:val="04A0" w:firstRow="1" w:lastRow="0" w:firstColumn="1" w:lastColumn="0" w:noHBand="0" w:noVBand="1"/>
      </w:tblPr>
      <w:tblGrid>
        <w:gridCol w:w="1669"/>
        <w:gridCol w:w="3583"/>
        <w:gridCol w:w="2494"/>
        <w:gridCol w:w="1110"/>
      </w:tblGrid>
      <w:tr w:rsidR="009512C4" w14:paraId="50170BEC" w14:textId="77777777">
        <w:trPr>
          <w:jc w:val="center"/>
        </w:trPr>
        <w:tc>
          <w:tcPr>
            <w:tcW w:w="1701" w:type="dxa"/>
            <w:shd w:val="clear" w:color="auto" w:fill="2C3E50"/>
          </w:tcPr>
          <w:p w14:paraId="498B82F6" w14:textId="77777777" w:rsidR="009512C4" w:rsidRDefault="00000000">
            <w:pPr>
              <w:jc w:val="center"/>
            </w:pPr>
            <w:proofErr w:type="spellStart"/>
            <w:r>
              <w:rPr>
                <w:b/>
                <w:color w:val="FFFFFF"/>
                <w:sz w:val="18"/>
              </w:rPr>
              <w:t>功能点</w:t>
            </w:r>
            <w:proofErr w:type="spellEnd"/>
          </w:p>
        </w:tc>
        <w:tc>
          <w:tcPr>
            <w:tcW w:w="3685" w:type="dxa"/>
            <w:shd w:val="clear" w:color="auto" w:fill="2C3E50"/>
          </w:tcPr>
          <w:p w14:paraId="082C03CB" w14:textId="77777777" w:rsidR="009512C4" w:rsidRDefault="00000000">
            <w:pPr>
              <w:jc w:val="center"/>
            </w:pPr>
            <w:r>
              <w:rPr>
                <w:b/>
                <w:color w:val="FFFFFF"/>
                <w:sz w:val="18"/>
              </w:rPr>
              <w:t>功能描述</w:t>
            </w:r>
          </w:p>
        </w:tc>
        <w:tc>
          <w:tcPr>
            <w:tcW w:w="2551" w:type="dxa"/>
            <w:shd w:val="clear" w:color="auto" w:fill="2C3E50"/>
          </w:tcPr>
          <w:p w14:paraId="1B9A2FDB" w14:textId="77777777" w:rsidR="009512C4" w:rsidRDefault="00000000">
            <w:pPr>
              <w:jc w:val="center"/>
            </w:pPr>
            <w:r>
              <w:rPr>
                <w:b/>
                <w:color w:val="FFFFFF"/>
                <w:sz w:val="18"/>
              </w:rPr>
              <w:t>核心能力</w:t>
            </w:r>
          </w:p>
        </w:tc>
        <w:tc>
          <w:tcPr>
            <w:tcW w:w="1134" w:type="dxa"/>
            <w:shd w:val="clear" w:color="auto" w:fill="2C3E50"/>
          </w:tcPr>
          <w:p w14:paraId="052AA560" w14:textId="77777777" w:rsidR="009512C4" w:rsidRDefault="00000000">
            <w:pPr>
              <w:jc w:val="center"/>
            </w:pPr>
            <w:r>
              <w:rPr>
                <w:b/>
                <w:color w:val="FFFFFF"/>
                <w:sz w:val="18"/>
              </w:rPr>
              <w:t>优先级</w:t>
            </w:r>
          </w:p>
        </w:tc>
      </w:tr>
      <w:tr w:rsidR="009512C4" w14:paraId="059DCC9F" w14:textId="77777777">
        <w:trPr>
          <w:jc w:val="center"/>
        </w:trPr>
        <w:tc>
          <w:tcPr>
            <w:tcW w:w="1701" w:type="dxa"/>
            <w:shd w:val="clear" w:color="auto" w:fill="F8F9FA"/>
          </w:tcPr>
          <w:p w14:paraId="1F31317B" w14:textId="77777777" w:rsidR="009512C4" w:rsidRDefault="00000000">
            <w:pPr>
              <w:jc w:val="center"/>
            </w:pPr>
            <w:r>
              <w:rPr>
                <w:sz w:val="18"/>
              </w:rPr>
              <w:t>机构信息维护</w:t>
            </w:r>
          </w:p>
        </w:tc>
        <w:tc>
          <w:tcPr>
            <w:tcW w:w="3685" w:type="dxa"/>
            <w:shd w:val="clear" w:color="auto" w:fill="F8F9FA"/>
          </w:tcPr>
          <w:p w14:paraId="3D43FFDE" w14:textId="77777777" w:rsidR="009512C4" w:rsidRDefault="00000000">
            <w:pPr>
              <w:rPr>
                <w:lang w:eastAsia="zh-CN"/>
              </w:rPr>
            </w:pPr>
            <w:r>
              <w:rPr>
                <w:sz w:val="18"/>
                <w:lang w:eastAsia="zh-CN"/>
              </w:rPr>
              <w:t>编辑机构基础信息：机构名称、Logo上</w:t>
            </w:r>
            <w:r>
              <w:rPr>
                <w:sz w:val="18"/>
                <w:lang w:eastAsia="zh-CN"/>
              </w:rPr>
              <w:lastRenderedPageBreak/>
              <w:t>传、联系方式、服务区域等。这些信息将同步展示在居民端C端的机构介绍页面和医生执业名片中的所属机构字段</w:t>
            </w:r>
          </w:p>
        </w:tc>
        <w:tc>
          <w:tcPr>
            <w:tcW w:w="2551" w:type="dxa"/>
            <w:shd w:val="clear" w:color="auto" w:fill="F8F9FA"/>
          </w:tcPr>
          <w:p w14:paraId="74BBCCB9" w14:textId="77777777" w:rsidR="009512C4" w:rsidRDefault="00000000">
            <w:pPr>
              <w:rPr>
                <w:lang w:eastAsia="zh-CN"/>
              </w:rPr>
            </w:pPr>
            <w:r>
              <w:rPr>
                <w:sz w:val="18"/>
                <w:lang w:eastAsia="zh-CN"/>
              </w:rPr>
              <w:lastRenderedPageBreak/>
              <w:t>机构资料编辑、Logo管</w:t>
            </w:r>
            <w:r>
              <w:rPr>
                <w:sz w:val="18"/>
                <w:lang w:eastAsia="zh-CN"/>
              </w:rPr>
              <w:lastRenderedPageBreak/>
              <w:t>理、C端同步</w:t>
            </w:r>
          </w:p>
        </w:tc>
        <w:tc>
          <w:tcPr>
            <w:tcW w:w="1134" w:type="dxa"/>
            <w:shd w:val="clear" w:color="auto" w:fill="F8F9FA"/>
          </w:tcPr>
          <w:p w14:paraId="63A9D6AE" w14:textId="77777777" w:rsidR="009512C4" w:rsidRDefault="00000000">
            <w:pPr>
              <w:jc w:val="center"/>
            </w:pPr>
            <w:r>
              <w:rPr>
                <w:sz w:val="18"/>
              </w:rPr>
              <w:lastRenderedPageBreak/>
              <w:t xml:space="preserve">P1 </w:t>
            </w:r>
            <w:proofErr w:type="spellStart"/>
            <w:r>
              <w:rPr>
                <w:sz w:val="18"/>
              </w:rPr>
              <w:t>重要</w:t>
            </w:r>
            <w:proofErr w:type="spellEnd"/>
          </w:p>
        </w:tc>
      </w:tr>
      <w:tr w:rsidR="009512C4" w14:paraId="1CBBFDBE" w14:textId="77777777">
        <w:trPr>
          <w:jc w:val="center"/>
        </w:trPr>
        <w:tc>
          <w:tcPr>
            <w:tcW w:w="1701" w:type="dxa"/>
          </w:tcPr>
          <w:p w14:paraId="11BFA976" w14:textId="77777777" w:rsidR="009512C4" w:rsidRDefault="00000000">
            <w:pPr>
              <w:jc w:val="center"/>
            </w:pPr>
            <w:r>
              <w:rPr>
                <w:sz w:val="18"/>
              </w:rPr>
              <w:t>子账号管理</w:t>
            </w:r>
          </w:p>
        </w:tc>
        <w:tc>
          <w:tcPr>
            <w:tcW w:w="3685" w:type="dxa"/>
          </w:tcPr>
          <w:p w14:paraId="00D4C21A" w14:textId="77777777" w:rsidR="009512C4" w:rsidRDefault="00000000">
            <w:pPr>
              <w:rPr>
                <w:lang w:eastAsia="zh-CN"/>
              </w:rPr>
            </w:pPr>
            <w:r>
              <w:rPr>
                <w:sz w:val="18"/>
                <w:lang w:eastAsia="zh-CN"/>
              </w:rPr>
              <w:t>管理机构的运营人员和</w:t>
            </w:r>
            <w:proofErr w:type="gramStart"/>
            <w:r>
              <w:rPr>
                <w:sz w:val="18"/>
                <w:lang w:eastAsia="zh-CN"/>
              </w:rPr>
              <w:t>客服</w:t>
            </w:r>
            <w:proofErr w:type="gramEnd"/>
            <w:r>
              <w:rPr>
                <w:sz w:val="18"/>
                <w:lang w:eastAsia="zh-CN"/>
              </w:rPr>
              <w:t>账号：创建新账号、分配角色（机构管理员/客服）、重置密码、启用/停用账号。仅超级管理员可进行角色变更操作</w:t>
            </w:r>
          </w:p>
        </w:tc>
        <w:tc>
          <w:tcPr>
            <w:tcW w:w="2551" w:type="dxa"/>
          </w:tcPr>
          <w:p w14:paraId="7D2715B1" w14:textId="77777777" w:rsidR="009512C4" w:rsidRDefault="00000000">
            <w:pPr>
              <w:rPr>
                <w:lang w:eastAsia="zh-CN"/>
              </w:rPr>
            </w:pPr>
            <w:r>
              <w:rPr>
                <w:sz w:val="18"/>
                <w:lang w:eastAsia="zh-CN"/>
              </w:rPr>
              <w:t>账号CRUD、角色分配、权限控制、安全操作</w:t>
            </w:r>
          </w:p>
        </w:tc>
        <w:tc>
          <w:tcPr>
            <w:tcW w:w="1134" w:type="dxa"/>
          </w:tcPr>
          <w:p w14:paraId="5F78149F" w14:textId="77777777" w:rsidR="009512C4" w:rsidRDefault="00000000">
            <w:pPr>
              <w:jc w:val="center"/>
            </w:pPr>
            <w:r>
              <w:rPr>
                <w:sz w:val="18"/>
              </w:rPr>
              <w:t xml:space="preserve">P1 </w:t>
            </w:r>
            <w:proofErr w:type="spellStart"/>
            <w:r>
              <w:rPr>
                <w:sz w:val="18"/>
              </w:rPr>
              <w:t>重要</w:t>
            </w:r>
            <w:proofErr w:type="spellEnd"/>
          </w:p>
        </w:tc>
      </w:tr>
      <w:tr w:rsidR="009512C4" w14:paraId="0C707950" w14:textId="77777777">
        <w:trPr>
          <w:jc w:val="center"/>
        </w:trPr>
        <w:tc>
          <w:tcPr>
            <w:tcW w:w="1701" w:type="dxa"/>
            <w:shd w:val="clear" w:color="auto" w:fill="F8F9FA"/>
          </w:tcPr>
          <w:p w14:paraId="73021DAA" w14:textId="77777777" w:rsidR="009512C4" w:rsidRDefault="00000000">
            <w:pPr>
              <w:jc w:val="center"/>
            </w:pPr>
            <w:r>
              <w:rPr>
                <w:sz w:val="18"/>
              </w:rPr>
              <w:t>操作日志审计</w:t>
            </w:r>
          </w:p>
        </w:tc>
        <w:tc>
          <w:tcPr>
            <w:tcW w:w="3685" w:type="dxa"/>
            <w:shd w:val="clear" w:color="auto" w:fill="F8F9FA"/>
          </w:tcPr>
          <w:p w14:paraId="3338F314" w14:textId="77777777" w:rsidR="009512C4" w:rsidRDefault="00000000">
            <w:pPr>
              <w:rPr>
                <w:lang w:eastAsia="zh-CN"/>
              </w:rPr>
            </w:pPr>
            <w:r>
              <w:rPr>
                <w:sz w:val="18"/>
                <w:lang w:eastAsia="zh-CN"/>
              </w:rPr>
              <w:t>记录所有管理员的关键操作日志：审批记录（医生入驻/内容审核）、配置变更（方案/商品/参数）、数据导出操作等。每条日志记录操作人、操作时间、操作内容、IP地址，支持按时间和操作类型检索，日志不可篡改</w:t>
            </w:r>
          </w:p>
        </w:tc>
        <w:tc>
          <w:tcPr>
            <w:tcW w:w="2551" w:type="dxa"/>
            <w:shd w:val="clear" w:color="auto" w:fill="F8F9FA"/>
          </w:tcPr>
          <w:p w14:paraId="2AD20488" w14:textId="77777777" w:rsidR="009512C4" w:rsidRDefault="00000000">
            <w:pPr>
              <w:rPr>
                <w:lang w:eastAsia="zh-CN"/>
              </w:rPr>
            </w:pPr>
            <w:r>
              <w:rPr>
                <w:sz w:val="18"/>
                <w:lang w:eastAsia="zh-CN"/>
              </w:rPr>
              <w:t>全量日志、条件检索、防篡改审计</w:t>
            </w:r>
          </w:p>
        </w:tc>
        <w:tc>
          <w:tcPr>
            <w:tcW w:w="1134" w:type="dxa"/>
            <w:shd w:val="clear" w:color="auto" w:fill="F8F9FA"/>
          </w:tcPr>
          <w:p w14:paraId="5604AD12" w14:textId="77777777" w:rsidR="009512C4" w:rsidRDefault="00000000">
            <w:pPr>
              <w:jc w:val="center"/>
            </w:pPr>
            <w:r>
              <w:rPr>
                <w:sz w:val="18"/>
              </w:rPr>
              <w:t xml:space="preserve">P2 </w:t>
            </w:r>
            <w:proofErr w:type="spellStart"/>
            <w:r>
              <w:rPr>
                <w:sz w:val="18"/>
              </w:rPr>
              <w:t>增强</w:t>
            </w:r>
            <w:proofErr w:type="spellEnd"/>
          </w:p>
        </w:tc>
      </w:tr>
      <w:tr w:rsidR="009512C4" w14:paraId="2F0C90FF" w14:textId="77777777">
        <w:trPr>
          <w:jc w:val="center"/>
        </w:trPr>
        <w:tc>
          <w:tcPr>
            <w:tcW w:w="1701" w:type="dxa"/>
          </w:tcPr>
          <w:p w14:paraId="51EAA982" w14:textId="77777777" w:rsidR="009512C4" w:rsidRDefault="00000000">
            <w:pPr>
              <w:jc w:val="center"/>
              <w:rPr>
                <w:lang w:eastAsia="zh-CN"/>
              </w:rPr>
            </w:pPr>
            <w:r>
              <w:rPr>
                <w:sz w:val="18"/>
                <w:lang w:eastAsia="zh-CN"/>
              </w:rPr>
              <w:t>费率与分</w:t>
            </w:r>
            <w:proofErr w:type="gramStart"/>
            <w:r>
              <w:rPr>
                <w:sz w:val="18"/>
                <w:lang w:eastAsia="zh-CN"/>
              </w:rPr>
              <w:t>佣</w:t>
            </w:r>
            <w:proofErr w:type="gramEnd"/>
            <w:r>
              <w:rPr>
                <w:sz w:val="18"/>
                <w:lang w:eastAsia="zh-CN"/>
              </w:rPr>
              <w:t>配置（SaaS平台）</w:t>
            </w:r>
          </w:p>
        </w:tc>
        <w:tc>
          <w:tcPr>
            <w:tcW w:w="3685" w:type="dxa"/>
          </w:tcPr>
          <w:p w14:paraId="3275C9F4" w14:textId="77777777" w:rsidR="009512C4" w:rsidRDefault="00000000">
            <w:pPr>
              <w:rPr>
                <w:lang w:eastAsia="zh-CN"/>
              </w:rPr>
            </w:pPr>
            <w:r>
              <w:rPr>
                <w:sz w:val="18"/>
                <w:lang w:eastAsia="zh-CN"/>
              </w:rPr>
              <w:t>SaaS平台超级管理员使用：设置机构的订阅费标准、商品销售分</w:t>
            </w:r>
            <w:proofErr w:type="gramStart"/>
            <w:r>
              <w:rPr>
                <w:sz w:val="18"/>
                <w:lang w:eastAsia="zh-CN"/>
              </w:rPr>
              <w:t>佣</w:t>
            </w:r>
            <w:proofErr w:type="gramEnd"/>
            <w:r>
              <w:rPr>
                <w:sz w:val="18"/>
                <w:lang w:eastAsia="zh-CN"/>
              </w:rPr>
              <w:t>比例、服务抽成参数等。支持多级费率模板和变更历史追溯</w:t>
            </w:r>
          </w:p>
        </w:tc>
        <w:tc>
          <w:tcPr>
            <w:tcW w:w="2551" w:type="dxa"/>
          </w:tcPr>
          <w:p w14:paraId="6BD1546E" w14:textId="77777777" w:rsidR="009512C4" w:rsidRDefault="00000000">
            <w:pPr>
              <w:rPr>
                <w:lang w:eastAsia="zh-CN"/>
              </w:rPr>
            </w:pPr>
            <w:r>
              <w:rPr>
                <w:sz w:val="18"/>
                <w:lang w:eastAsia="zh-CN"/>
              </w:rPr>
              <w:t>费率模板、分</w:t>
            </w:r>
            <w:proofErr w:type="gramStart"/>
            <w:r>
              <w:rPr>
                <w:sz w:val="18"/>
                <w:lang w:eastAsia="zh-CN"/>
              </w:rPr>
              <w:t>佣</w:t>
            </w:r>
            <w:proofErr w:type="gramEnd"/>
            <w:r>
              <w:rPr>
                <w:sz w:val="18"/>
                <w:lang w:eastAsia="zh-CN"/>
              </w:rPr>
              <w:t>配置、变更历史</w:t>
            </w:r>
          </w:p>
        </w:tc>
        <w:tc>
          <w:tcPr>
            <w:tcW w:w="1134" w:type="dxa"/>
          </w:tcPr>
          <w:p w14:paraId="58A0E20A" w14:textId="77777777" w:rsidR="009512C4" w:rsidRDefault="00000000">
            <w:pPr>
              <w:jc w:val="center"/>
            </w:pPr>
            <w:r>
              <w:rPr>
                <w:sz w:val="18"/>
              </w:rPr>
              <w:t xml:space="preserve">P3 </w:t>
            </w:r>
            <w:proofErr w:type="spellStart"/>
            <w:r>
              <w:rPr>
                <w:sz w:val="18"/>
              </w:rPr>
              <w:t>后续</w:t>
            </w:r>
            <w:proofErr w:type="spellEnd"/>
          </w:p>
        </w:tc>
      </w:tr>
    </w:tbl>
    <w:p w14:paraId="102347AD" w14:textId="77777777" w:rsidR="009512C4" w:rsidRDefault="009512C4"/>
    <w:p w14:paraId="348184CD" w14:textId="77777777" w:rsidR="009512C4" w:rsidRDefault="00000000">
      <w:r>
        <w:br w:type="page"/>
      </w:r>
    </w:p>
    <w:p w14:paraId="67D074DA" w14:textId="77777777" w:rsidR="009512C4" w:rsidRDefault="00000000">
      <w:pPr>
        <w:pStyle w:val="1"/>
        <w:rPr>
          <w:lang w:eastAsia="zh-CN"/>
        </w:rPr>
      </w:pPr>
      <w:r>
        <w:rPr>
          <w:lang w:eastAsia="zh-CN"/>
        </w:rPr>
        <w:lastRenderedPageBreak/>
        <w:t>五、医生工作台功能清单</w:t>
      </w:r>
    </w:p>
    <w:p w14:paraId="431FBADE" w14:textId="77777777" w:rsidR="009512C4" w:rsidRDefault="00000000">
      <w:pPr>
        <w:rPr>
          <w:lang w:eastAsia="zh-CN"/>
        </w:rPr>
      </w:pPr>
      <w:r>
        <w:rPr>
          <w:sz w:val="22"/>
          <w:lang w:eastAsia="zh-CN"/>
        </w:rPr>
        <w:t>共7个子模块，覆盖执业名片、患者管理、方案干预、对话模板、预警处理等核心执业场景。</w:t>
      </w:r>
    </w:p>
    <w:p w14:paraId="3350B12A" w14:textId="77777777" w:rsidR="009512C4" w:rsidRDefault="00000000">
      <w:pPr>
        <w:pStyle w:val="21"/>
        <w:rPr>
          <w:lang w:eastAsia="zh-CN"/>
        </w:rPr>
      </w:pPr>
      <w:r>
        <w:rPr>
          <w:lang w:eastAsia="zh-CN"/>
        </w:rPr>
        <w:t xml:space="preserve">D01. </w:t>
      </w:r>
      <w:r>
        <w:rPr>
          <w:lang w:eastAsia="zh-CN"/>
        </w:rPr>
        <w:t>医生信息维护</w:t>
      </w:r>
    </w:p>
    <w:p w14:paraId="39A95BEB" w14:textId="77777777" w:rsidR="009512C4" w:rsidRDefault="00000000">
      <w:pPr>
        <w:rPr>
          <w:lang w:eastAsia="zh-CN"/>
        </w:rPr>
      </w:pPr>
      <w:r>
        <w:rPr>
          <w:b/>
          <w:color w:val="27AE60"/>
          <w:sz w:val="18"/>
          <w:lang w:eastAsia="zh-CN"/>
        </w:rPr>
        <w:t>优先级：P0 核心</w:t>
      </w:r>
    </w:p>
    <w:p w14:paraId="31382109" w14:textId="77777777" w:rsidR="009512C4" w:rsidRDefault="00000000">
      <w:pPr>
        <w:rPr>
          <w:lang w:eastAsia="zh-CN"/>
        </w:rPr>
      </w:pPr>
      <w:r>
        <w:rPr>
          <w:lang w:eastAsia="zh-CN"/>
        </w:rPr>
        <w:t>医生个人执业信息的查看与编辑，是医生建立个人品牌形象和在居民</w:t>
      </w:r>
      <w:proofErr w:type="gramStart"/>
      <w:r>
        <w:rPr>
          <w:lang w:eastAsia="zh-CN"/>
        </w:rPr>
        <w:t>端展示</w:t>
      </w:r>
      <w:proofErr w:type="gramEnd"/>
      <w:r>
        <w:rPr>
          <w:lang w:eastAsia="zh-CN"/>
        </w:rPr>
        <w:t>的基础。维护的信息将同步构成居民端C</w:t>
      </w:r>
      <w:proofErr w:type="gramStart"/>
      <w:r>
        <w:rPr>
          <w:lang w:eastAsia="zh-CN"/>
        </w:rPr>
        <w:t>端展示</w:t>
      </w:r>
      <w:proofErr w:type="gramEnd"/>
      <w:r>
        <w:rPr>
          <w:lang w:eastAsia="zh-CN"/>
        </w:rPr>
        <w:t>的医生执业名片，直接影响居民对医生的第一印象和绑定决策。</w:t>
      </w:r>
    </w:p>
    <w:tbl>
      <w:tblPr>
        <w:tblStyle w:val="aff1"/>
        <w:tblW w:w="0" w:type="auto"/>
        <w:jc w:val="center"/>
        <w:tblLook w:val="04A0" w:firstRow="1" w:lastRow="0" w:firstColumn="1" w:lastColumn="0" w:noHBand="0" w:noVBand="1"/>
      </w:tblPr>
      <w:tblGrid>
        <w:gridCol w:w="1660"/>
        <w:gridCol w:w="3594"/>
        <w:gridCol w:w="2490"/>
        <w:gridCol w:w="1112"/>
      </w:tblGrid>
      <w:tr w:rsidR="009512C4" w14:paraId="5D124EF7" w14:textId="77777777">
        <w:trPr>
          <w:jc w:val="center"/>
        </w:trPr>
        <w:tc>
          <w:tcPr>
            <w:tcW w:w="1701" w:type="dxa"/>
            <w:shd w:val="clear" w:color="auto" w:fill="2C3E50"/>
          </w:tcPr>
          <w:p w14:paraId="515827DE" w14:textId="77777777" w:rsidR="009512C4" w:rsidRDefault="00000000">
            <w:pPr>
              <w:jc w:val="center"/>
            </w:pPr>
            <w:proofErr w:type="spellStart"/>
            <w:r>
              <w:rPr>
                <w:b/>
                <w:color w:val="FFFFFF"/>
                <w:sz w:val="18"/>
              </w:rPr>
              <w:t>功能点</w:t>
            </w:r>
            <w:proofErr w:type="spellEnd"/>
          </w:p>
        </w:tc>
        <w:tc>
          <w:tcPr>
            <w:tcW w:w="3685" w:type="dxa"/>
            <w:shd w:val="clear" w:color="auto" w:fill="2C3E50"/>
          </w:tcPr>
          <w:p w14:paraId="3DFE4212" w14:textId="77777777" w:rsidR="009512C4" w:rsidRDefault="00000000">
            <w:pPr>
              <w:jc w:val="center"/>
            </w:pPr>
            <w:r>
              <w:rPr>
                <w:b/>
                <w:color w:val="FFFFFF"/>
                <w:sz w:val="18"/>
              </w:rPr>
              <w:t>功能描述</w:t>
            </w:r>
          </w:p>
        </w:tc>
        <w:tc>
          <w:tcPr>
            <w:tcW w:w="2551" w:type="dxa"/>
            <w:shd w:val="clear" w:color="auto" w:fill="2C3E50"/>
          </w:tcPr>
          <w:p w14:paraId="5E397EE2" w14:textId="77777777" w:rsidR="009512C4" w:rsidRDefault="00000000">
            <w:pPr>
              <w:jc w:val="center"/>
            </w:pPr>
            <w:r>
              <w:rPr>
                <w:b/>
                <w:color w:val="FFFFFF"/>
                <w:sz w:val="18"/>
              </w:rPr>
              <w:t>核心能力</w:t>
            </w:r>
          </w:p>
        </w:tc>
        <w:tc>
          <w:tcPr>
            <w:tcW w:w="1134" w:type="dxa"/>
            <w:shd w:val="clear" w:color="auto" w:fill="2C3E50"/>
          </w:tcPr>
          <w:p w14:paraId="5EC595D7" w14:textId="77777777" w:rsidR="009512C4" w:rsidRDefault="00000000">
            <w:pPr>
              <w:jc w:val="center"/>
            </w:pPr>
            <w:r>
              <w:rPr>
                <w:b/>
                <w:color w:val="FFFFFF"/>
                <w:sz w:val="18"/>
              </w:rPr>
              <w:t>优先级</w:t>
            </w:r>
          </w:p>
        </w:tc>
      </w:tr>
      <w:tr w:rsidR="009512C4" w14:paraId="3C80960E" w14:textId="77777777">
        <w:trPr>
          <w:jc w:val="center"/>
        </w:trPr>
        <w:tc>
          <w:tcPr>
            <w:tcW w:w="1701" w:type="dxa"/>
            <w:shd w:val="clear" w:color="auto" w:fill="F8F9FA"/>
          </w:tcPr>
          <w:p w14:paraId="226C4F38" w14:textId="77777777" w:rsidR="009512C4" w:rsidRDefault="00000000">
            <w:pPr>
              <w:jc w:val="center"/>
            </w:pPr>
            <w:r>
              <w:rPr>
                <w:sz w:val="18"/>
              </w:rPr>
              <w:t>执业信息展示</w:t>
            </w:r>
          </w:p>
        </w:tc>
        <w:tc>
          <w:tcPr>
            <w:tcW w:w="3685" w:type="dxa"/>
            <w:shd w:val="clear" w:color="auto" w:fill="F8F9FA"/>
          </w:tcPr>
          <w:p w14:paraId="3027E9FE" w14:textId="77777777" w:rsidR="009512C4" w:rsidRDefault="00000000">
            <w:pPr>
              <w:rPr>
                <w:lang w:eastAsia="zh-CN"/>
              </w:rPr>
            </w:pPr>
            <w:r>
              <w:rPr>
                <w:sz w:val="18"/>
                <w:lang w:eastAsia="zh-CN"/>
              </w:rPr>
              <w:t>展示医生当前的基本执业信息：姓名、头像、所属科室、执业年限、职称等级（由机构管理员在</w:t>
            </w:r>
            <w:proofErr w:type="gramStart"/>
            <w:r>
              <w:rPr>
                <w:sz w:val="18"/>
                <w:lang w:eastAsia="zh-CN"/>
              </w:rPr>
              <w:t>入驻审批</w:t>
            </w:r>
            <w:proofErr w:type="gramEnd"/>
            <w:r>
              <w:rPr>
                <w:sz w:val="18"/>
                <w:lang w:eastAsia="zh-CN"/>
              </w:rPr>
              <w:t>时写入，医生不可自行修改）。信息展示</w:t>
            </w:r>
            <w:proofErr w:type="gramStart"/>
            <w:r>
              <w:rPr>
                <w:sz w:val="18"/>
                <w:lang w:eastAsia="zh-CN"/>
              </w:rPr>
              <w:t>页同时</w:t>
            </w:r>
            <w:proofErr w:type="gramEnd"/>
            <w:r>
              <w:rPr>
                <w:sz w:val="18"/>
                <w:lang w:eastAsia="zh-CN"/>
              </w:rPr>
              <w:t>提示哪些字段需要联系机构管理员变更</w:t>
            </w:r>
          </w:p>
        </w:tc>
        <w:tc>
          <w:tcPr>
            <w:tcW w:w="2551" w:type="dxa"/>
            <w:shd w:val="clear" w:color="auto" w:fill="F8F9FA"/>
          </w:tcPr>
          <w:p w14:paraId="0648762A" w14:textId="77777777" w:rsidR="009512C4" w:rsidRDefault="00000000">
            <w:pPr>
              <w:rPr>
                <w:lang w:eastAsia="zh-CN"/>
              </w:rPr>
            </w:pPr>
            <w:r>
              <w:rPr>
                <w:sz w:val="18"/>
                <w:lang w:eastAsia="zh-CN"/>
              </w:rPr>
              <w:t>信息展示、只读字段保护、变更引导</w:t>
            </w:r>
          </w:p>
        </w:tc>
        <w:tc>
          <w:tcPr>
            <w:tcW w:w="1134" w:type="dxa"/>
            <w:shd w:val="clear" w:color="auto" w:fill="F8F9FA"/>
          </w:tcPr>
          <w:p w14:paraId="24E9E846" w14:textId="77777777" w:rsidR="009512C4" w:rsidRDefault="00000000">
            <w:pPr>
              <w:jc w:val="center"/>
            </w:pPr>
            <w:r>
              <w:rPr>
                <w:sz w:val="18"/>
              </w:rPr>
              <w:t xml:space="preserve">P0 </w:t>
            </w:r>
            <w:proofErr w:type="spellStart"/>
            <w:r>
              <w:rPr>
                <w:sz w:val="18"/>
              </w:rPr>
              <w:t>核心</w:t>
            </w:r>
            <w:proofErr w:type="spellEnd"/>
          </w:p>
        </w:tc>
      </w:tr>
      <w:tr w:rsidR="009512C4" w14:paraId="522CCE56" w14:textId="77777777">
        <w:trPr>
          <w:jc w:val="center"/>
        </w:trPr>
        <w:tc>
          <w:tcPr>
            <w:tcW w:w="1701" w:type="dxa"/>
          </w:tcPr>
          <w:p w14:paraId="2C095BA6" w14:textId="77777777" w:rsidR="009512C4" w:rsidRDefault="00000000">
            <w:pPr>
              <w:jc w:val="center"/>
            </w:pPr>
            <w:r>
              <w:rPr>
                <w:sz w:val="18"/>
              </w:rPr>
              <w:t>专长标签管理</w:t>
            </w:r>
          </w:p>
        </w:tc>
        <w:tc>
          <w:tcPr>
            <w:tcW w:w="3685" w:type="dxa"/>
          </w:tcPr>
          <w:p w14:paraId="7E0DAA7F" w14:textId="77777777" w:rsidR="009512C4" w:rsidRDefault="00000000">
            <w:r>
              <w:rPr>
                <w:sz w:val="18"/>
                <w:lang w:eastAsia="zh-CN"/>
              </w:rPr>
              <w:t>医生可多选修改自己的擅长调理方向标签（失眠多梦/经方调理/体质调理/亚健康调理/慢病管理/脾胃调理等），修改后即时生效并同步更新到C</w:t>
            </w:r>
            <w:proofErr w:type="gramStart"/>
            <w:r>
              <w:rPr>
                <w:sz w:val="18"/>
                <w:lang w:eastAsia="zh-CN"/>
              </w:rPr>
              <w:t>端医生</w:t>
            </w:r>
            <w:proofErr w:type="gramEnd"/>
            <w:r>
              <w:rPr>
                <w:sz w:val="18"/>
                <w:lang w:eastAsia="zh-CN"/>
              </w:rPr>
              <w:t>名片和名医推荐列表。</w:t>
            </w:r>
            <w:proofErr w:type="spellStart"/>
            <w:r>
              <w:rPr>
                <w:sz w:val="18"/>
              </w:rPr>
              <w:t>标签从系统预设的专长方向字典中选择</w:t>
            </w:r>
            <w:proofErr w:type="spellEnd"/>
          </w:p>
        </w:tc>
        <w:tc>
          <w:tcPr>
            <w:tcW w:w="2551" w:type="dxa"/>
          </w:tcPr>
          <w:p w14:paraId="6D52B701" w14:textId="77777777" w:rsidR="009512C4" w:rsidRDefault="00000000">
            <w:pPr>
              <w:rPr>
                <w:lang w:eastAsia="zh-CN"/>
              </w:rPr>
            </w:pPr>
            <w:r>
              <w:rPr>
                <w:sz w:val="18"/>
                <w:lang w:eastAsia="zh-CN"/>
              </w:rPr>
              <w:t>多选标签、即时生效、字典管理、C端同步</w:t>
            </w:r>
          </w:p>
        </w:tc>
        <w:tc>
          <w:tcPr>
            <w:tcW w:w="1134" w:type="dxa"/>
          </w:tcPr>
          <w:p w14:paraId="19439EB9" w14:textId="77777777" w:rsidR="009512C4" w:rsidRDefault="00000000">
            <w:pPr>
              <w:jc w:val="center"/>
            </w:pPr>
            <w:r>
              <w:rPr>
                <w:sz w:val="18"/>
              </w:rPr>
              <w:t xml:space="preserve">P0 </w:t>
            </w:r>
            <w:proofErr w:type="spellStart"/>
            <w:r>
              <w:rPr>
                <w:sz w:val="18"/>
              </w:rPr>
              <w:t>核心</w:t>
            </w:r>
            <w:proofErr w:type="spellEnd"/>
          </w:p>
        </w:tc>
      </w:tr>
      <w:tr w:rsidR="009512C4" w14:paraId="165A5C72" w14:textId="77777777">
        <w:trPr>
          <w:jc w:val="center"/>
        </w:trPr>
        <w:tc>
          <w:tcPr>
            <w:tcW w:w="1701" w:type="dxa"/>
            <w:shd w:val="clear" w:color="auto" w:fill="F8F9FA"/>
          </w:tcPr>
          <w:p w14:paraId="1BF49CC0" w14:textId="77777777" w:rsidR="009512C4" w:rsidRDefault="00000000">
            <w:pPr>
              <w:jc w:val="center"/>
            </w:pPr>
            <w:r>
              <w:rPr>
                <w:sz w:val="18"/>
              </w:rPr>
              <w:t>个人简介编辑</w:t>
            </w:r>
          </w:p>
        </w:tc>
        <w:tc>
          <w:tcPr>
            <w:tcW w:w="3685" w:type="dxa"/>
            <w:shd w:val="clear" w:color="auto" w:fill="F8F9FA"/>
          </w:tcPr>
          <w:p w14:paraId="122E2D9F" w14:textId="77777777" w:rsidR="009512C4" w:rsidRDefault="00000000">
            <w:r>
              <w:rPr>
                <w:sz w:val="18"/>
                <w:lang w:eastAsia="zh-CN"/>
              </w:rPr>
              <w:t>编辑500字以内的个人诊疗特色介绍和学术背景，用于在居民端名医列表和医生主页展示。编辑器支持实时字数计数，超限自动截断提示。</w:t>
            </w:r>
            <w:proofErr w:type="spellStart"/>
            <w:r>
              <w:rPr>
                <w:sz w:val="18"/>
              </w:rPr>
              <w:t>内容更新后即时生效</w:t>
            </w:r>
            <w:proofErr w:type="spellEnd"/>
          </w:p>
        </w:tc>
        <w:tc>
          <w:tcPr>
            <w:tcW w:w="2551" w:type="dxa"/>
            <w:shd w:val="clear" w:color="auto" w:fill="F8F9FA"/>
          </w:tcPr>
          <w:p w14:paraId="1098E543" w14:textId="77777777" w:rsidR="009512C4" w:rsidRDefault="00000000">
            <w:pPr>
              <w:rPr>
                <w:lang w:eastAsia="zh-CN"/>
              </w:rPr>
            </w:pPr>
            <w:r>
              <w:rPr>
                <w:sz w:val="18"/>
                <w:lang w:eastAsia="zh-CN"/>
              </w:rPr>
              <w:t>富文本编辑、500字限制、实时计数、即时生效</w:t>
            </w:r>
          </w:p>
        </w:tc>
        <w:tc>
          <w:tcPr>
            <w:tcW w:w="1134" w:type="dxa"/>
            <w:shd w:val="clear" w:color="auto" w:fill="F8F9FA"/>
          </w:tcPr>
          <w:p w14:paraId="549FED2B" w14:textId="77777777" w:rsidR="009512C4" w:rsidRDefault="00000000">
            <w:pPr>
              <w:jc w:val="center"/>
            </w:pPr>
            <w:r>
              <w:rPr>
                <w:sz w:val="18"/>
              </w:rPr>
              <w:t xml:space="preserve">P0 </w:t>
            </w:r>
            <w:proofErr w:type="spellStart"/>
            <w:r>
              <w:rPr>
                <w:sz w:val="18"/>
              </w:rPr>
              <w:t>核心</w:t>
            </w:r>
            <w:proofErr w:type="spellEnd"/>
          </w:p>
        </w:tc>
      </w:tr>
      <w:tr w:rsidR="009512C4" w14:paraId="6C47A741" w14:textId="77777777">
        <w:trPr>
          <w:jc w:val="center"/>
        </w:trPr>
        <w:tc>
          <w:tcPr>
            <w:tcW w:w="1701" w:type="dxa"/>
          </w:tcPr>
          <w:p w14:paraId="23994261" w14:textId="77777777" w:rsidR="009512C4" w:rsidRDefault="00000000">
            <w:pPr>
              <w:jc w:val="center"/>
            </w:pPr>
            <w:r>
              <w:rPr>
                <w:sz w:val="18"/>
              </w:rPr>
              <w:t>联系方式隐私控制</w:t>
            </w:r>
          </w:p>
        </w:tc>
        <w:tc>
          <w:tcPr>
            <w:tcW w:w="3685" w:type="dxa"/>
          </w:tcPr>
          <w:p w14:paraId="49944939" w14:textId="77777777" w:rsidR="009512C4" w:rsidRDefault="00000000">
            <w:pPr>
              <w:rPr>
                <w:lang w:eastAsia="zh-CN"/>
              </w:rPr>
            </w:pPr>
            <w:r>
              <w:rPr>
                <w:sz w:val="18"/>
                <w:lang w:eastAsia="zh-CN"/>
              </w:rPr>
              <w:t>维护医生联系电话、微信号等联系方式。医生可选择每个联系方式的公开范围：对居民可见/</w:t>
            </w:r>
            <w:proofErr w:type="gramStart"/>
            <w:r>
              <w:rPr>
                <w:sz w:val="18"/>
                <w:lang w:eastAsia="zh-CN"/>
              </w:rPr>
              <w:t>仅机构</w:t>
            </w:r>
            <w:proofErr w:type="gramEnd"/>
            <w:r>
              <w:rPr>
                <w:sz w:val="18"/>
                <w:lang w:eastAsia="zh-CN"/>
              </w:rPr>
              <w:t>管理员可见/仅自己可</w:t>
            </w:r>
            <w:r>
              <w:rPr>
                <w:sz w:val="18"/>
                <w:lang w:eastAsia="zh-CN"/>
              </w:rPr>
              <w:lastRenderedPageBreak/>
              <w:t>见。隐私控制帮助医生在提供服务和保护个人隐私之间取得平衡</w:t>
            </w:r>
          </w:p>
        </w:tc>
        <w:tc>
          <w:tcPr>
            <w:tcW w:w="2551" w:type="dxa"/>
          </w:tcPr>
          <w:p w14:paraId="58C9DC35" w14:textId="77777777" w:rsidR="009512C4" w:rsidRDefault="00000000">
            <w:pPr>
              <w:rPr>
                <w:lang w:eastAsia="zh-CN"/>
              </w:rPr>
            </w:pPr>
            <w:r>
              <w:rPr>
                <w:sz w:val="18"/>
                <w:lang w:eastAsia="zh-CN"/>
              </w:rPr>
              <w:lastRenderedPageBreak/>
              <w:t>联系方式维护、三级隐私控制（居民/管理员/自己）</w:t>
            </w:r>
          </w:p>
        </w:tc>
        <w:tc>
          <w:tcPr>
            <w:tcW w:w="1134" w:type="dxa"/>
          </w:tcPr>
          <w:p w14:paraId="5311C88D" w14:textId="77777777" w:rsidR="009512C4" w:rsidRDefault="00000000">
            <w:pPr>
              <w:jc w:val="center"/>
            </w:pPr>
            <w:r>
              <w:rPr>
                <w:sz w:val="18"/>
              </w:rPr>
              <w:t xml:space="preserve">P1 </w:t>
            </w:r>
            <w:proofErr w:type="spellStart"/>
            <w:r>
              <w:rPr>
                <w:sz w:val="18"/>
              </w:rPr>
              <w:t>重要</w:t>
            </w:r>
            <w:proofErr w:type="spellEnd"/>
          </w:p>
        </w:tc>
      </w:tr>
    </w:tbl>
    <w:p w14:paraId="13E8673F" w14:textId="77777777" w:rsidR="009512C4" w:rsidRDefault="009512C4"/>
    <w:p w14:paraId="55CD8E76" w14:textId="77777777" w:rsidR="009512C4" w:rsidRDefault="00000000">
      <w:pPr>
        <w:pStyle w:val="21"/>
      </w:pPr>
      <w:r>
        <w:t xml:space="preserve">D02. </w:t>
      </w:r>
      <w:r>
        <w:t>医生主页维护</w:t>
      </w:r>
    </w:p>
    <w:p w14:paraId="49DF3602" w14:textId="77777777" w:rsidR="009512C4" w:rsidRDefault="00000000">
      <w:r>
        <w:rPr>
          <w:b/>
          <w:color w:val="E67E22"/>
          <w:sz w:val="18"/>
        </w:rPr>
        <w:t>优先级：P1 重要</w:t>
      </w:r>
    </w:p>
    <w:p w14:paraId="1327CF35" w14:textId="77777777" w:rsidR="009512C4" w:rsidRDefault="00000000">
      <w:pPr>
        <w:rPr>
          <w:lang w:eastAsia="zh-CN"/>
        </w:rPr>
      </w:pPr>
      <w:r>
        <w:rPr>
          <w:lang w:eastAsia="zh-CN"/>
        </w:rPr>
        <w:t>医生在居民</w:t>
      </w:r>
      <w:proofErr w:type="gramStart"/>
      <w:r>
        <w:rPr>
          <w:lang w:eastAsia="zh-CN"/>
        </w:rPr>
        <w:t>端展示</w:t>
      </w:r>
      <w:proofErr w:type="gramEnd"/>
      <w:r>
        <w:rPr>
          <w:lang w:eastAsia="zh-CN"/>
        </w:rPr>
        <w:t>的公开主页内容管理。主页是医生在C端向居民展示专业形象和知识输出的窗口，优质内容同时提升医生在CMS名医推荐列表中的自然权重。</w:t>
      </w:r>
    </w:p>
    <w:tbl>
      <w:tblPr>
        <w:tblStyle w:val="aff1"/>
        <w:tblW w:w="0" w:type="auto"/>
        <w:jc w:val="center"/>
        <w:tblLook w:val="04A0" w:firstRow="1" w:lastRow="0" w:firstColumn="1" w:lastColumn="0" w:noHBand="0" w:noVBand="1"/>
      </w:tblPr>
      <w:tblGrid>
        <w:gridCol w:w="1660"/>
        <w:gridCol w:w="3590"/>
        <w:gridCol w:w="2495"/>
        <w:gridCol w:w="1111"/>
      </w:tblGrid>
      <w:tr w:rsidR="009512C4" w14:paraId="5014F1FF" w14:textId="77777777">
        <w:trPr>
          <w:jc w:val="center"/>
        </w:trPr>
        <w:tc>
          <w:tcPr>
            <w:tcW w:w="1701" w:type="dxa"/>
            <w:shd w:val="clear" w:color="auto" w:fill="2C3E50"/>
          </w:tcPr>
          <w:p w14:paraId="7944EDFB" w14:textId="77777777" w:rsidR="009512C4" w:rsidRDefault="00000000">
            <w:pPr>
              <w:jc w:val="center"/>
            </w:pPr>
            <w:proofErr w:type="spellStart"/>
            <w:r>
              <w:rPr>
                <w:b/>
                <w:color w:val="FFFFFF"/>
                <w:sz w:val="18"/>
              </w:rPr>
              <w:t>功能点</w:t>
            </w:r>
            <w:proofErr w:type="spellEnd"/>
          </w:p>
        </w:tc>
        <w:tc>
          <w:tcPr>
            <w:tcW w:w="3685" w:type="dxa"/>
            <w:shd w:val="clear" w:color="auto" w:fill="2C3E50"/>
          </w:tcPr>
          <w:p w14:paraId="646AAC32" w14:textId="77777777" w:rsidR="009512C4" w:rsidRDefault="00000000">
            <w:pPr>
              <w:jc w:val="center"/>
            </w:pPr>
            <w:r>
              <w:rPr>
                <w:b/>
                <w:color w:val="FFFFFF"/>
                <w:sz w:val="18"/>
              </w:rPr>
              <w:t>功能描述</w:t>
            </w:r>
          </w:p>
        </w:tc>
        <w:tc>
          <w:tcPr>
            <w:tcW w:w="2551" w:type="dxa"/>
            <w:shd w:val="clear" w:color="auto" w:fill="2C3E50"/>
          </w:tcPr>
          <w:p w14:paraId="6B5CD74C" w14:textId="77777777" w:rsidR="009512C4" w:rsidRDefault="00000000">
            <w:pPr>
              <w:jc w:val="center"/>
            </w:pPr>
            <w:r>
              <w:rPr>
                <w:b/>
                <w:color w:val="FFFFFF"/>
                <w:sz w:val="18"/>
              </w:rPr>
              <w:t>核心能力</w:t>
            </w:r>
          </w:p>
        </w:tc>
        <w:tc>
          <w:tcPr>
            <w:tcW w:w="1134" w:type="dxa"/>
            <w:shd w:val="clear" w:color="auto" w:fill="2C3E50"/>
          </w:tcPr>
          <w:p w14:paraId="63BC7658" w14:textId="77777777" w:rsidR="009512C4" w:rsidRDefault="00000000">
            <w:pPr>
              <w:jc w:val="center"/>
            </w:pPr>
            <w:r>
              <w:rPr>
                <w:b/>
                <w:color w:val="FFFFFF"/>
                <w:sz w:val="18"/>
              </w:rPr>
              <w:t>优先级</w:t>
            </w:r>
          </w:p>
        </w:tc>
      </w:tr>
      <w:tr w:rsidR="009512C4" w14:paraId="6EF81EEA" w14:textId="77777777">
        <w:trPr>
          <w:jc w:val="center"/>
        </w:trPr>
        <w:tc>
          <w:tcPr>
            <w:tcW w:w="1701" w:type="dxa"/>
            <w:shd w:val="clear" w:color="auto" w:fill="F8F9FA"/>
          </w:tcPr>
          <w:p w14:paraId="4E94B048" w14:textId="77777777" w:rsidR="009512C4" w:rsidRDefault="00000000">
            <w:pPr>
              <w:jc w:val="center"/>
            </w:pPr>
            <w:r>
              <w:rPr>
                <w:sz w:val="18"/>
              </w:rPr>
              <w:t>科普文章发布</w:t>
            </w:r>
          </w:p>
        </w:tc>
        <w:tc>
          <w:tcPr>
            <w:tcW w:w="3685" w:type="dxa"/>
            <w:shd w:val="clear" w:color="auto" w:fill="F8F9FA"/>
          </w:tcPr>
          <w:p w14:paraId="393BA288" w14:textId="77777777" w:rsidR="009512C4" w:rsidRDefault="00000000">
            <w:pPr>
              <w:rPr>
                <w:lang w:eastAsia="zh-CN"/>
              </w:rPr>
            </w:pPr>
            <w:r>
              <w:rPr>
                <w:sz w:val="18"/>
                <w:lang w:eastAsia="zh-CN"/>
              </w:rPr>
              <w:t>撰写并发布健康科普文章：标题、正文内容（支持图文混排）。可选择立即发布或保存为草稿后续编辑。发布</w:t>
            </w:r>
            <w:proofErr w:type="gramStart"/>
            <w:r>
              <w:rPr>
                <w:sz w:val="18"/>
                <w:lang w:eastAsia="zh-CN"/>
              </w:rPr>
              <w:t>后内容</w:t>
            </w:r>
            <w:proofErr w:type="gramEnd"/>
            <w:r>
              <w:rPr>
                <w:sz w:val="18"/>
                <w:lang w:eastAsia="zh-CN"/>
              </w:rPr>
              <w:t>在医生主页可见，居民可阅读和分享</w:t>
            </w:r>
          </w:p>
        </w:tc>
        <w:tc>
          <w:tcPr>
            <w:tcW w:w="2551" w:type="dxa"/>
            <w:shd w:val="clear" w:color="auto" w:fill="F8F9FA"/>
          </w:tcPr>
          <w:p w14:paraId="3FD71638" w14:textId="77777777" w:rsidR="009512C4" w:rsidRDefault="00000000">
            <w:pPr>
              <w:rPr>
                <w:lang w:eastAsia="zh-CN"/>
              </w:rPr>
            </w:pPr>
            <w:r>
              <w:rPr>
                <w:sz w:val="18"/>
                <w:lang w:eastAsia="zh-CN"/>
              </w:rPr>
              <w:t>图文混排编辑、草稿保存、立即发布</w:t>
            </w:r>
          </w:p>
        </w:tc>
        <w:tc>
          <w:tcPr>
            <w:tcW w:w="1134" w:type="dxa"/>
            <w:shd w:val="clear" w:color="auto" w:fill="F8F9FA"/>
          </w:tcPr>
          <w:p w14:paraId="397C41E1" w14:textId="77777777" w:rsidR="009512C4" w:rsidRDefault="00000000">
            <w:pPr>
              <w:jc w:val="center"/>
            </w:pPr>
            <w:r>
              <w:rPr>
                <w:sz w:val="18"/>
              </w:rPr>
              <w:t xml:space="preserve">P1 </w:t>
            </w:r>
            <w:proofErr w:type="spellStart"/>
            <w:r>
              <w:rPr>
                <w:sz w:val="18"/>
              </w:rPr>
              <w:t>重要</w:t>
            </w:r>
            <w:proofErr w:type="spellEnd"/>
          </w:p>
        </w:tc>
      </w:tr>
      <w:tr w:rsidR="009512C4" w14:paraId="7FBB74C6" w14:textId="77777777">
        <w:trPr>
          <w:jc w:val="center"/>
        </w:trPr>
        <w:tc>
          <w:tcPr>
            <w:tcW w:w="1701" w:type="dxa"/>
          </w:tcPr>
          <w:p w14:paraId="3FC6F078" w14:textId="77777777" w:rsidR="009512C4" w:rsidRDefault="00000000">
            <w:pPr>
              <w:jc w:val="center"/>
            </w:pPr>
            <w:r>
              <w:rPr>
                <w:sz w:val="18"/>
              </w:rPr>
              <w:t>短视频发布</w:t>
            </w:r>
          </w:p>
        </w:tc>
        <w:tc>
          <w:tcPr>
            <w:tcW w:w="3685" w:type="dxa"/>
          </w:tcPr>
          <w:p w14:paraId="4E03F001" w14:textId="77777777" w:rsidR="009512C4" w:rsidRDefault="00000000">
            <w:pPr>
              <w:rPr>
                <w:lang w:eastAsia="zh-CN"/>
              </w:rPr>
            </w:pPr>
            <w:r>
              <w:rPr>
                <w:sz w:val="18"/>
                <w:lang w:eastAsia="zh-CN"/>
              </w:rPr>
              <w:t>上传科普短视频（支持MP4格式），填写标题和内容简介。支持视频格式校验和自动封面截取。发布后视频在医生主页专区展示</w:t>
            </w:r>
          </w:p>
        </w:tc>
        <w:tc>
          <w:tcPr>
            <w:tcW w:w="2551" w:type="dxa"/>
          </w:tcPr>
          <w:p w14:paraId="081B29FD" w14:textId="77777777" w:rsidR="009512C4" w:rsidRDefault="00000000">
            <w:pPr>
              <w:rPr>
                <w:lang w:eastAsia="zh-CN"/>
              </w:rPr>
            </w:pPr>
            <w:r>
              <w:rPr>
                <w:sz w:val="18"/>
                <w:lang w:eastAsia="zh-CN"/>
              </w:rPr>
              <w:t>视频上传、格式校验、封面生成</w:t>
            </w:r>
          </w:p>
        </w:tc>
        <w:tc>
          <w:tcPr>
            <w:tcW w:w="1134" w:type="dxa"/>
          </w:tcPr>
          <w:p w14:paraId="1526774D" w14:textId="77777777" w:rsidR="009512C4" w:rsidRDefault="00000000">
            <w:pPr>
              <w:jc w:val="center"/>
            </w:pPr>
            <w:r>
              <w:rPr>
                <w:sz w:val="18"/>
              </w:rPr>
              <w:t xml:space="preserve">P2 </w:t>
            </w:r>
            <w:proofErr w:type="spellStart"/>
            <w:r>
              <w:rPr>
                <w:sz w:val="18"/>
              </w:rPr>
              <w:t>增强</w:t>
            </w:r>
            <w:proofErr w:type="spellEnd"/>
          </w:p>
        </w:tc>
      </w:tr>
      <w:tr w:rsidR="009512C4" w14:paraId="03426D43" w14:textId="77777777">
        <w:trPr>
          <w:jc w:val="center"/>
        </w:trPr>
        <w:tc>
          <w:tcPr>
            <w:tcW w:w="1701" w:type="dxa"/>
            <w:shd w:val="clear" w:color="auto" w:fill="F8F9FA"/>
          </w:tcPr>
          <w:p w14:paraId="557BCBC9" w14:textId="77777777" w:rsidR="009512C4" w:rsidRDefault="00000000">
            <w:pPr>
              <w:jc w:val="center"/>
            </w:pPr>
            <w:r>
              <w:rPr>
                <w:sz w:val="18"/>
              </w:rPr>
              <w:t>内容列表管理</w:t>
            </w:r>
          </w:p>
        </w:tc>
        <w:tc>
          <w:tcPr>
            <w:tcW w:w="3685" w:type="dxa"/>
            <w:shd w:val="clear" w:color="auto" w:fill="F8F9FA"/>
          </w:tcPr>
          <w:p w14:paraId="0945C19A" w14:textId="77777777" w:rsidR="009512C4" w:rsidRDefault="00000000">
            <w:pPr>
              <w:rPr>
                <w:lang w:eastAsia="zh-CN"/>
              </w:rPr>
            </w:pPr>
            <w:r>
              <w:rPr>
                <w:sz w:val="18"/>
                <w:lang w:eastAsia="zh-CN"/>
              </w:rPr>
              <w:t>管理个人已发布/草稿的全部内容：展示标题、类型（文章/视频）、发布时间、浏览/观看量（如有）。支持编辑、下架、删除等操作。按类型和状态分类展示</w:t>
            </w:r>
          </w:p>
        </w:tc>
        <w:tc>
          <w:tcPr>
            <w:tcW w:w="2551" w:type="dxa"/>
            <w:shd w:val="clear" w:color="auto" w:fill="F8F9FA"/>
          </w:tcPr>
          <w:p w14:paraId="5420F3C8" w14:textId="77777777" w:rsidR="009512C4" w:rsidRDefault="00000000">
            <w:pPr>
              <w:rPr>
                <w:lang w:eastAsia="zh-CN"/>
              </w:rPr>
            </w:pPr>
            <w:r>
              <w:rPr>
                <w:sz w:val="18"/>
                <w:lang w:eastAsia="zh-CN"/>
              </w:rPr>
              <w:t>状态筛选、编辑/下架/删除、分类视图</w:t>
            </w:r>
          </w:p>
        </w:tc>
        <w:tc>
          <w:tcPr>
            <w:tcW w:w="1134" w:type="dxa"/>
            <w:shd w:val="clear" w:color="auto" w:fill="F8F9FA"/>
          </w:tcPr>
          <w:p w14:paraId="0F351A66" w14:textId="77777777" w:rsidR="009512C4" w:rsidRDefault="00000000">
            <w:pPr>
              <w:jc w:val="center"/>
            </w:pPr>
            <w:r>
              <w:rPr>
                <w:sz w:val="18"/>
              </w:rPr>
              <w:t xml:space="preserve">P1 </w:t>
            </w:r>
            <w:proofErr w:type="spellStart"/>
            <w:r>
              <w:rPr>
                <w:sz w:val="18"/>
              </w:rPr>
              <w:t>重要</w:t>
            </w:r>
            <w:proofErr w:type="spellEnd"/>
          </w:p>
        </w:tc>
      </w:tr>
      <w:tr w:rsidR="009512C4" w14:paraId="431EB3EF" w14:textId="77777777">
        <w:trPr>
          <w:jc w:val="center"/>
        </w:trPr>
        <w:tc>
          <w:tcPr>
            <w:tcW w:w="1701" w:type="dxa"/>
          </w:tcPr>
          <w:p w14:paraId="26664B47" w14:textId="77777777" w:rsidR="009512C4" w:rsidRDefault="00000000">
            <w:pPr>
              <w:jc w:val="center"/>
            </w:pPr>
            <w:r>
              <w:rPr>
                <w:sz w:val="18"/>
              </w:rPr>
              <w:t>主页预览</w:t>
            </w:r>
          </w:p>
        </w:tc>
        <w:tc>
          <w:tcPr>
            <w:tcW w:w="3685" w:type="dxa"/>
          </w:tcPr>
          <w:p w14:paraId="3D62B584" w14:textId="77777777" w:rsidR="009512C4" w:rsidRDefault="00000000">
            <w:pPr>
              <w:rPr>
                <w:lang w:eastAsia="zh-CN"/>
              </w:rPr>
            </w:pPr>
            <w:r>
              <w:rPr>
                <w:sz w:val="18"/>
                <w:lang w:eastAsia="zh-CN"/>
              </w:rPr>
              <w:t>提供居民</w:t>
            </w:r>
            <w:proofErr w:type="gramStart"/>
            <w:r>
              <w:rPr>
                <w:sz w:val="18"/>
                <w:lang w:eastAsia="zh-CN"/>
              </w:rPr>
              <w:t>端医生</w:t>
            </w:r>
            <w:proofErr w:type="gramEnd"/>
            <w:r>
              <w:rPr>
                <w:sz w:val="18"/>
                <w:lang w:eastAsia="zh-CN"/>
              </w:rPr>
              <w:t>主页的预览功能，医生可实时查看自己的公开主页在居民眼中的展示效果，包括个人信息卡片、科普内容列表、方案展示等区域</w:t>
            </w:r>
          </w:p>
        </w:tc>
        <w:tc>
          <w:tcPr>
            <w:tcW w:w="2551" w:type="dxa"/>
          </w:tcPr>
          <w:p w14:paraId="0EDA67D1" w14:textId="77777777" w:rsidR="009512C4" w:rsidRDefault="00000000">
            <w:pPr>
              <w:rPr>
                <w:lang w:eastAsia="zh-CN"/>
              </w:rPr>
            </w:pPr>
            <w:r>
              <w:rPr>
                <w:sz w:val="18"/>
                <w:lang w:eastAsia="zh-CN"/>
              </w:rPr>
              <w:t>实时预览、多端模拟（App/小程序）</w:t>
            </w:r>
          </w:p>
        </w:tc>
        <w:tc>
          <w:tcPr>
            <w:tcW w:w="1134" w:type="dxa"/>
          </w:tcPr>
          <w:p w14:paraId="6BCD6EC0" w14:textId="77777777" w:rsidR="009512C4" w:rsidRDefault="00000000">
            <w:pPr>
              <w:jc w:val="center"/>
            </w:pPr>
            <w:r>
              <w:rPr>
                <w:sz w:val="18"/>
              </w:rPr>
              <w:t xml:space="preserve">P2 </w:t>
            </w:r>
            <w:proofErr w:type="spellStart"/>
            <w:r>
              <w:rPr>
                <w:sz w:val="18"/>
              </w:rPr>
              <w:t>增强</w:t>
            </w:r>
            <w:proofErr w:type="spellEnd"/>
          </w:p>
        </w:tc>
      </w:tr>
    </w:tbl>
    <w:p w14:paraId="0BE9BF27" w14:textId="77777777" w:rsidR="009512C4" w:rsidRDefault="009512C4"/>
    <w:p w14:paraId="21570127" w14:textId="77777777" w:rsidR="009512C4" w:rsidRDefault="00000000">
      <w:pPr>
        <w:pStyle w:val="21"/>
      </w:pPr>
      <w:r>
        <w:lastRenderedPageBreak/>
        <w:t xml:space="preserve">D03. </w:t>
      </w:r>
      <w:r>
        <w:t>我的病人管理</w:t>
      </w:r>
    </w:p>
    <w:p w14:paraId="21D401AC" w14:textId="77777777" w:rsidR="009512C4" w:rsidRDefault="00000000">
      <w:r>
        <w:rPr>
          <w:b/>
          <w:color w:val="27AE60"/>
          <w:sz w:val="18"/>
        </w:rPr>
        <w:t>优先级：P0 核心</w:t>
      </w:r>
    </w:p>
    <w:p w14:paraId="5D50E86B" w14:textId="77777777" w:rsidR="009512C4" w:rsidRDefault="00000000">
      <w:pPr>
        <w:rPr>
          <w:lang w:eastAsia="zh-CN"/>
        </w:rPr>
      </w:pPr>
      <w:r>
        <w:rPr>
          <w:lang w:eastAsia="zh-CN"/>
        </w:rPr>
        <w:t>医生查看和管理自己责任范围内的在管居民。这是医生主动发起健康干预的起点——医生在此浏览居民队列和健康画像，判断哪些居民需要主动联系而非等待预警触发。</w:t>
      </w:r>
    </w:p>
    <w:tbl>
      <w:tblPr>
        <w:tblStyle w:val="aff1"/>
        <w:tblW w:w="0" w:type="auto"/>
        <w:jc w:val="center"/>
        <w:tblLook w:val="04A0" w:firstRow="1" w:lastRow="0" w:firstColumn="1" w:lastColumn="0" w:noHBand="0" w:noVBand="1"/>
      </w:tblPr>
      <w:tblGrid>
        <w:gridCol w:w="1660"/>
        <w:gridCol w:w="3594"/>
        <w:gridCol w:w="2490"/>
        <w:gridCol w:w="1112"/>
      </w:tblGrid>
      <w:tr w:rsidR="009512C4" w14:paraId="155683F3" w14:textId="77777777">
        <w:trPr>
          <w:jc w:val="center"/>
        </w:trPr>
        <w:tc>
          <w:tcPr>
            <w:tcW w:w="1701" w:type="dxa"/>
            <w:shd w:val="clear" w:color="auto" w:fill="2C3E50"/>
          </w:tcPr>
          <w:p w14:paraId="03F12EE9" w14:textId="77777777" w:rsidR="009512C4" w:rsidRDefault="00000000">
            <w:pPr>
              <w:jc w:val="center"/>
            </w:pPr>
            <w:proofErr w:type="spellStart"/>
            <w:r>
              <w:rPr>
                <w:b/>
                <w:color w:val="FFFFFF"/>
                <w:sz w:val="18"/>
              </w:rPr>
              <w:t>功能点</w:t>
            </w:r>
            <w:proofErr w:type="spellEnd"/>
          </w:p>
        </w:tc>
        <w:tc>
          <w:tcPr>
            <w:tcW w:w="3685" w:type="dxa"/>
            <w:shd w:val="clear" w:color="auto" w:fill="2C3E50"/>
          </w:tcPr>
          <w:p w14:paraId="56A1528C" w14:textId="77777777" w:rsidR="009512C4" w:rsidRDefault="00000000">
            <w:pPr>
              <w:jc w:val="center"/>
            </w:pPr>
            <w:r>
              <w:rPr>
                <w:b/>
                <w:color w:val="FFFFFF"/>
                <w:sz w:val="18"/>
              </w:rPr>
              <w:t>功能描述</w:t>
            </w:r>
          </w:p>
        </w:tc>
        <w:tc>
          <w:tcPr>
            <w:tcW w:w="2551" w:type="dxa"/>
            <w:shd w:val="clear" w:color="auto" w:fill="2C3E50"/>
          </w:tcPr>
          <w:p w14:paraId="05E89DA7" w14:textId="77777777" w:rsidR="009512C4" w:rsidRDefault="00000000">
            <w:pPr>
              <w:jc w:val="center"/>
            </w:pPr>
            <w:r>
              <w:rPr>
                <w:b/>
                <w:color w:val="FFFFFF"/>
                <w:sz w:val="18"/>
              </w:rPr>
              <w:t>核心能力</w:t>
            </w:r>
          </w:p>
        </w:tc>
        <w:tc>
          <w:tcPr>
            <w:tcW w:w="1134" w:type="dxa"/>
            <w:shd w:val="clear" w:color="auto" w:fill="2C3E50"/>
          </w:tcPr>
          <w:p w14:paraId="47F4CC82" w14:textId="77777777" w:rsidR="009512C4" w:rsidRDefault="00000000">
            <w:pPr>
              <w:jc w:val="center"/>
            </w:pPr>
            <w:r>
              <w:rPr>
                <w:b/>
                <w:color w:val="FFFFFF"/>
                <w:sz w:val="18"/>
              </w:rPr>
              <w:t>优先级</w:t>
            </w:r>
          </w:p>
        </w:tc>
      </w:tr>
      <w:tr w:rsidR="009512C4" w14:paraId="08A2FA2B" w14:textId="77777777">
        <w:trPr>
          <w:jc w:val="center"/>
        </w:trPr>
        <w:tc>
          <w:tcPr>
            <w:tcW w:w="1701" w:type="dxa"/>
            <w:shd w:val="clear" w:color="auto" w:fill="F8F9FA"/>
          </w:tcPr>
          <w:p w14:paraId="3310CA42" w14:textId="77777777" w:rsidR="009512C4" w:rsidRDefault="00000000">
            <w:pPr>
              <w:jc w:val="center"/>
            </w:pPr>
            <w:r>
              <w:rPr>
                <w:sz w:val="18"/>
              </w:rPr>
              <w:t>在管居民列表</w:t>
            </w:r>
          </w:p>
        </w:tc>
        <w:tc>
          <w:tcPr>
            <w:tcW w:w="3685" w:type="dxa"/>
            <w:shd w:val="clear" w:color="auto" w:fill="F8F9FA"/>
          </w:tcPr>
          <w:p w14:paraId="262C1CAC" w14:textId="77777777" w:rsidR="009512C4" w:rsidRDefault="00000000">
            <w:r>
              <w:rPr>
                <w:sz w:val="18"/>
                <w:lang w:eastAsia="zh-CN"/>
              </w:rPr>
              <w:t>展示医生责任范围内的全部在管居民。高危（红色）居民自动</w:t>
            </w:r>
            <w:proofErr w:type="gramStart"/>
            <w:r>
              <w:rPr>
                <w:sz w:val="18"/>
                <w:lang w:eastAsia="zh-CN"/>
              </w:rPr>
              <w:t>置顶并带有</w:t>
            </w:r>
            <w:proofErr w:type="gramEnd"/>
            <w:r>
              <w:rPr>
                <w:sz w:val="18"/>
                <w:lang w:eastAsia="zh-CN"/>
              </w:rPr>
              <w:t>红色醒目标记。每行显示居民姓名、健康评级（绿/黄/红）、最近体征数据摘要（心率/血氧异常标记）、最近一次联系时间。</w:t>
            </w:r>
            <w:proofErr w:type="spellStart"/>
            <w:r>
              <w:rPr>
                <w:sz w:val="18"/>
              </w:rPr>
              <w:t>支持按健康评级筛选和搜索</w:t>
            </w:r>
            <w:proofErr w:type="spellEnd"/>
          </w:p>
        </w:tc>
        <w:tc>
          <w:tcPr>
            <w:tcW w:w="2551" w:type="dxa"/>
            <w:shd w:val="clear" w:color="auto" w:fill="F8F9FA"/>
          </w:tcPr>
          <w:p w14:paraId="0554AC09" w14:textId="77777777" w:rsidR="009512C4" w:rsidRDefault="00000000">
            <w:pPr>
              <w:rPr>
                <w:lang w:eastAsia="zh-CN"/>
              </w:rPr>
            </w:pPr>
            <w:r>
              <w:rPr>
                <w:sz w:val="18"/>
                <w:lang w:eastAsia="zh-CN"/>
              </w:rPr>
              <w:t>高危自动置顶、三色分级筛选、体征摘要、最近联系时间</w:t>
            </w:r>
          </w:p>
        </w:tc>
        <w:tc>
          <w:tcPr>
            <w:tcW w:w="1134" w:type="dxa"/>
            <w:shd w:val="clear" w:color="auto" w:fill="F8F9FA"/>
          </w:tcPr>
          <w:p w14:paraId="1C587591" w14:textId="77777777" w:rsidR="009512C4" w:rsidRDefault="00000000">
            <w:pPr>
              <w:jc w:val="center"/>
            </w:pPr>
            <w:r>
              <w:rPr>
                <w:sz w:val="18"/>
              </w:rPr>
              <w:t xml:space="preserve">P0 </w:t>
            </w:r>
            <w:proofErr w:type="spellStart"/>
            <w:r>
              <w:rPr>
                <w:sz w:val="18"/>
              </w:rPr>
              <w:t>核心</w:t>
            </w:r>
            <w:proofErr w:type="spellEnd"/>
          </w:p>
        </w:tc>
      </w:tr>
      <w:tr w:rsidR="009512C4" w14:paraId="0A114B3B" w14:textId="77777777">
        <w:trPr>
          <w:jc w:val="center"/>
        </w:trPr>
        <w:tc>
          <w:tcPr>
            <w:tcW w:w="1701" w:type="dxa"/>
          </w:tcPr>
          <w:p w14:paraId="6F6409D4" w14:textId="77777777" w:rsidR="009512C4" w:rsidRDefault="00000000">
            <w:pPr>
              <w:jc w:val="center"/>
            </w:pPr>
            <w:r>
              <w:rPr>
                <w:sz w:val="18"/>
              </w:rPr>
              <w:t>居民健康画像查看</w:t>
            </w:r>
          </w:p>
        </w:tc>
        <w:tc>
          <w:tcPr>
            <w:tcW w:w="3685" w:type="dxa"/>
          </w:tcPr>
          <w:p w14:paraId="6BD9EB6C" w14:textId="77777777" w:rsidR="009512C4" w:rsidRDefault="00000000">
            <w:pPr>
              <w:rPr>
                <w:lang w:eastAsia="zh-CN"/>
              </w:rPr>
            </w:pPr>
            <w:r>
              <w:rPr>
                <w:sz w:val="18"/>
                <w:lang w:eastAsia="zh-CN"/>
              </w:rPr>
              <w:t>点击居民进入完整健康画像详情页：实时体征面板、体征趋势折线图、关联检测报告列表（睡眠/脑血管/情绪压力等）、历史预警记录、历次干预方案下发记录。全部数据来源于C端采集和机构配置，医生可据此判断是否需要主动发起联系</w:t>
            </w:r>
          </w:p>
        </w:tc>
        <w:tc>
          <w:tcPr>
            <w:tcW w:w="2551" w:type="dxa"/>
          </w:tcPr>
          <w:p w14:paraId="22296D2C" w14:textId="77777777" w:rsidR="009512C4" w:rsidRDefault="00000000">
            <w:pPr>
              <w:rPr>
                <w:lang w:eastAsia="zh-CN"/>
              </w:rPr>
            </w:pPr>
            <w:r>
              <w:rPr>
                <w:sz w:val="18"/>
                <w:lang w:eastAsia="zh-CN"/>
              </w:rPr>
              <w:t>体征趋势+检测报告+预警历史+方案记录全景</w:t>
            </w:r>
          </w:p>
        </w:tc>
        <w:tc>
          <w:tcPr>
            <w:tcW w:w="1134" w:type="dxa"/>
          </w:tcPr>
          <w:p w14:paraId="2A4DE9DB" w14:textId="77777777" w:rsidR="009512C4" w:rsidRDefault="00000000">
            <w:pPr>
              <w:jc w:val="center"/>
            </w:pPr>
            <w:r>
              <w:rPr>
                <w:sz w:val="18"/>
              </w:rPr>
              <w:t xml:space="preserve">P0 </w:t>
            </w:r>
            <w:proofErr w:type="spellStart"/>
            <w:r>
              <w:rPr>
                <w:sz w:val="18"/>
              </w:rPr>
              <w:t>核心</w:t>
            </w:r>
            <w:proofErr w:type="spellEnd"/>
          </w:p>
        </w:tc>
      </w:tr>
      <w:tr w:rsidR="009512C4" w14:paraId="6E3242E3" w14:textId="77777777">
        <w:trPr>
          <w:jc w:val="center"/>
        </w:trPr>
        <w:tc>
          <w:tcPr>
            <w:tcW w:w="1701" w:type="dxa"/>
            <w:shd w:val="clear" w:color="auto" w:fill="F8F9FA"/>
          </w:tcPr>
          <w:p w14:paraId="547FD3A6" w14:textId="77777777" w:rsidR="009512C4" w:rsidRDefault="00000000">
            <w:pPr>
              <w:jc w:val="center"/>
            </w:pPr>
            <w:r>
              <w:rPr>
                <w:sz w:val="18"/>
              </w:rPr>
              <w:t>主动联系入口</w:t>
            </w:r>
          </w:p>
        </w:tc>
        <w:tc>
          <w:tcPr>
            <w:tcW w:w="3685" w:type="dxa"/>
            <w:shd w:val="clear" w:color="auto" w:fill="F8F9FA"/>
          </w:tcPr>
          <w:p w14:paraId="46E77081" w14:textId="77777777" w:rsidR="009512C4" w:rsidRDefault="00000000">
            <w:r>
              <w:rPr>
                <w:sz w:val="18"/>
                <w:lang w:eastAsia="zh-CN"/>
              </w:rPr>
              <w:t>在居民健康画像页和居民列表行操作栏均设有「发起联系」快捷入口。医生点击后直接进入与该居民的IM对话窗口，支持在对话中发送就诊提醒、健康量表、随访通知和个性化方案。</w:t>
            </w:r>
            <w:proofErr w:type="spellStart"/>
            <w:r>
              <w:rPr>
                <w:sz w:val="18"/>
              </w:rPr>
              <w:t>这是医生主动服务模式的核心操作路径</w:t>
            </w:r>
            <w:proofErr w:type="spellEnd"/>
          </w:p>
        </w:tc>
        <w:tc>
          <w:tcPr>
            <w:tcW w:w="2551" w:type="dxa"/>
            <w:shd w:val="clear" w:color="auto" w:fill="F8F9FA"/>
          </w:tcPr>
          <w:p w14:paraId="37D3DF9A" w14:textId="77777777" w:rsidR="009512C4" w:rsidRDefault="00000000">
            <w:pPr>
              <w:rPr>
                <w:lang w:eastAsia="zh-CN"/>
              </w:rPr>
            </w:pPr>
            <w:r>
              <w:rPr>
                <w:sz w:val="18"/>
                <w:lang w:eastAsia="zh-CN"/>
              </w:rPr>
              <w:t>快捷发起IM联系、就诊提醒/量表推送/方案下发</w:t>
            </w:r>
          </w:p>
        </w:tc>
        <w:tc>
          <w:tcPr>
            <w:tcW w:w="1134" w:type="dxa"/>
            <w:shd w:val="clear" w:color="auto" w:fill="F8F9FA"/>
          </w:tcPr>
          <w:p w14:paraId="5635EF82" w14:textId="77777777" w:rsidR="009512C4" w:rsidRDefault="00000000">
            <w:pPr>
              <w:jc w:val="center"/>
            </w:pPr>
            <w:r>
              <w:rPr>
                <w:sz w:val="18"/>
              </w:rPr>
              <w:t xml:space="preserve">P0 </w:t>
            </w:r>
            <w:proofErr w:type="spellStart"/>
            <w:r>
              <w:rPr>
                <w:sz w:val="18"/>
              </w:rPr>
              <w:t>核心</w:t>
            </w:r>
            <w:proofErr w:type="spellEnd"/>
          </w:p>
        </w:tc>
      </w:tr>
      <w:tr w:rsidR="009512C4" w14:paraId="02C71941" w14:textId="77777777">
        <w:trPr>
          <w:jc w:val="center"/>
        </w:trPr>
        <w:tc>
          <w:tcPr>
            <w:tcW w:w="1701" w:type="dxa"/>
          </w:tcPr>
          <w:p w14:paraId="193CF78D" w14:textId="77777777" w:rsidR="009512C4" w:rsidRDefault="00000000">
            <w:pPr>
              <w:jc w:val="center"/>
            </w:pPr>
            <w:r>
              <w:rPr>
                <w:sz w:val="18"/>
              </w:rPr>
              <w:t>居民绑定管理</w:t>
            </w:r>
          </w:p>
        </w:tc>
        <w:tc>
          <w:tcPr>
            <w:tcW w:w="3685" w:type="dxa"/>
          </w:tcPr>
          <w:p w14:paraId="52F1A414" w14:textId="77777777" w:rsidR="009512C4" w:rsidRDefault="00000000">
            <w:pPr>
              <w:rPr>
                <w:lang w:eastAsia="zh-CN"/>
              </w:rPr>
            </w:pPr>
            <w:r>
              <w:rPr>
                <w:sz w:val="18"/>
                <w:lang w:eastAsia="zh-CN"/>
              </w:rPr>
              <w:t>展示当前申请绑定该医生的居民列表（由D07模块审批通过后进入此列表）。医生可查看已绑定居民的服务时长、历史干预记录，以及确认新的绑定关系</w:t>
            </w:r>
          </w:p>
        </w:tc>
        <w:tc>
          <w:tcPr>
            <w:tcW w:w="2551" w:type="dxa"/>
          </w:tcPr>
          <w:p w14:paraId="1B307486" w14:textId="77777777" w:rsidR="009512C4" w:rsidRDefault="00000000">
            <w:pPr>
              <w:rPr>
                <w:lang w:eastAsia="zh-CN"/>
              </w:rPr>
            </w:pPr>
            <w:r>
              <w:rPr>
                <w:sz w:val="18"/>
                <w:lang w:eastAsia="zh-CN"/>
              </w:rPr>
              <w:t>绑定列表、服务时长统计、干预历史回顾</w:t>
            </w:r>
          </w:p>
        </w:tc>
        <w:tc>
          <w:tcPr>
            <w:tcW w:w="1134" w:type="dxa"/>
          </w:tcPr>
          <w:p w14:paraId="2CF309AE" w14:textId="77777777" w:rsidR="009512C4" w:rsidRDefault="00000000">
            <w:pPr>
              <w:jc w:val="center"/>
            </w:pPr>
            <w:r>
              <w:rPr>
                <w:sz w:val="18"/>
              </w:rPr>
              <w:t xml:space="preserve">P1 </w:t>
            </w:r>
            <w:proofErr w:type="spellStart"/>
            <w:r>
              <w:rPr>
                <w:sz w:val="18"/>
              </w:rPr>
              <w:t>重要</w:t>
            </w:r>
            <w:proofErr w:type="spellEnd"/>
          </w:p>
        </w:tc>
      </w:tr>
    </w:tbl>
    <w:p w14:paraId="2B207934" w14:textId="77777777" w:rsidR="009512C4" w:rsidRDefault="009512C4"/>
    <w:p w14:paraId="17D68847" w14:textId="77777777" w:rsidR="009512C4" w:rsidRDefault="00000000">
      <w:pPr>
        <w:pStyle w:val="21"/>
      </w:pPr>
      <w:r>
        <w:lastRenderedPageBreak/>
        <w:t xml:space="preserve">D04. </w:t>
      </w:r>
      <w:r>
        <w:t>专科方案管理</w:t>
      </w:r>
    </w:p>
    <w:p w14:paraId="1C36C1BE" w14:textId="77777777" w:rsidR="009512C4" w:rsidRDefault="00000000">
      <w:r>
        <w:rPr>
          <w:b/>
          <w:color w:val="E67E22"/>
          <w:sz w:val="18"/>
        </w:rPr>
        <w:t>优先级：P1 重要</w:t>
      </w:r>
    </w:p>
    <w:p w14:paraId="7BB36778" w14:textId="77777777" w:rsidR="009512C4" w:rsidRDefault="00000000">
      <w:pPr>
        <w:rPr>
          <w:lang w:eastAsia="zh-CN"/>
        </w:rPr>
      </w:pPr>
      <w:r>
        <w:rPr>
          <w:lang w:eastAsia="zh-CN"/>
        </w:rPr>
        <w:t>医生为自己管理的居民制定、下发和管理个性化健康干预方案。方案来源于机构管理员在「居民档案管理」模块中按检测报告类型预配置的方案模板库，医生从中套用后根据居民实际情况微调，再下发</w:t>
      </w:r>
      <w:proofErr w:type="gramStart"/>
      <w:r>
        <w:rPr>
          <w:lang w:eastAsia="zh-CN"/>
        </w:rPr>
        <w:t>至居民</w:t>
      </w:r>
      <w:proofErr w:type="gramEnd"/>
      <w:r>
        <w:rPr>
          <w:lang w:eastAsia="zh-CN"/>
        </w:rPr>
        <w:t>C端。</w:t>
      </w:r>
    </w:p>
    <w:tbl>
      <w:tblPr>
        <w:tblStyle w:val="aff1"/>
        <w:tblW w:w="0" w:type="auto"/>
        <w:jc w:val="center"/>
        <w:tblLook w:val="04A0" w:firstRow="1" w:lastRow="0" w:firstColumn="1" w:lastColumn="0" w:noHBand="0" w:noVBand="1"/>
      </w:tblPr>
      <w:tblGrid>
        <w:gridCol w:w="1661"/>
        <w:gridCol w:w="3588"/>
        <w:gridCol w:w="2495"/>
        <w:gridCol w:w="1112"/>
      </w:tblGrid>
      <w:tr w:rsidR="009512C4" w14:paraId="27B7EB3B" w14:textId="77777777">
        <w:trPr>
          <w:jc w:val="center"/>
        </w:trPr>
        <w:tc>
          <w:tcPr>
            <w:tcW w:w="1701" w:type="dxa"/>
            <w:shd w:val="clear" w:color="auto" w:fill="2C3E50"/>
          </w:tcPr>
          <w:p w14:paraId="2C955171" w14:textId="77777777" w:rsidR="009512C4" w:rsidRDefault="00000000">
            <w:pPr>
              <w:jc w:val="center"/>
            </w:pPr>
            <w:proofErr w:type="spellStart"/>
            <w:r>
              <w:rPr>
                <w:b/>
                <w:color w:val="FFFFFF"/>
                <w:sz w:val="18"/>
              </w:rPr>
              <w:t>功能点</w:t>
            </w:r>
            <w:proofErr w:type="spellEnd"/>
          </w:p>
        </w:tc>
        <w:tc>
          <w:tcPr>
            <w:tcW w:w="3685" w:type="dxa"/>
            <w:shd w:val="clear" w:color="auto" w:fill="2C3E50"/>
          </w:tcPr>
          <w:p w14:paraId="776236C9" w14:textId="77777777" w:rsidR="009512C4" w:rsidRDefault="00000000">
            <w:pPr>
              <w:jc w:val="center"/>
            </w:pPr>
            <w:r>
              <w:rPr>
                <w:b/>
                <w:color w:val="FFFFFF"/>
                <w:sz w:val="18"/>
              </w:rPr>
              <w:t>功能描述</w:t>
            </w:r>
          </w:p>
        </w:tc>
        <w:tc>
          <w:tcPr>
            <w:tcW w:w="2551" w:type="dxa"/>
            <w:shd w:val="clear" w:color="auto" w:fill="2C3E50"/>
          </w:tcPr>
          <w:p w14:paraId="0DDCBBF4" w14:textId="77777777" w:rsidR="009512C4" w:rsidRDefault="00000000">
            <w:pPr>
              <w:jc w:val="center"/>
            </w:pPr>
            <w:r>
              <w:rPr>
                <w:b/>
                <w:color w:val="FFFFFF"/>
                <w:sz w:val="18"/>
              </w:rPr>
              <w:t>核心能力</w:t>
            </w:r>
          </w:p>
        </w:tc>
        <w:tc>
          <w:tcPr>
            <w:tcW w:w="1134" w:type="dxa"/>
            <w:shd w:val="clear" w:color="auto" w:fill="2C3E50"/>
          </w:tcPr>
          <w:p w14:paraId="682327BA" w14:textId="77777777" w:rsidR="009512C4" w:rsidRDefault="00000000">
            <w:pPr>
              <w:jc w:val="center"/>
            </w:pPr>
            <w:r>
              <w:rPr>
                <w:b/>
                <w:color w:val="FFFFFF"/>
                <w:sz w:val="18"/>
              </w:rPr>
              <w:t>优先级</w:t>
            </w:r>
          </w:p>
        </w:tc>
      </w:tr>
      <w:tr w:rsidR="009512C4" w14:paraId="53122E91" w14:textId="77777777">
        <w:trPr>
          <w:jc w:val="center"/>
        </w:trPr>
        <w:tc>
          <w:tcPr>
            <w:tcW w:w="1701" w:type="dxa"/>
            <w:shd w:val="clear" w:color="auto" w:fill="F8F9FA"/>
          </w:tcPr>
          <w:p w14:paraId="55C7F60C" w14:textId="77777777" w:rsidR="009512C4" w:rsidRDefault="00000000">
            <w:pPr>
              <w:jc w:val="center"/>
            </w:pPr>
            <w:r>
              <w:rPr>
                <w:sz w:val="18"/>
              </w:rPr>
              <w:t>方案模板库浏览</w:t>
            </w:r>
          </w:p>
        </w:tc>
        <w:tc>
          <w:tcPr>
            <w:tcW w:w="3685" w:type="dxa"/>
            <w:shd w:val="clear" w:color="auto" w:fill="F8F9FA"/>
          </w:tcPr>
          <w:p w14:paraId="73370C5D" w14:textId="77777777" w:rsidR="009512C4" w:rsidRDefault="00000000">
            <w:r>
              <w:rPr>
                <w:sz w:val="18"/>
                <w:lang w:eastAsia="zh-CN"/>
              </w:rPr>
              <w:t>展示机构管理员已配置的全部方案模板，按检测报告类型（睡眠/脑血管/情绪压力等）分类展示。每套方案展开显示各个内容节点的摘要——文字片段、图片缩略图、链接标题。</w:t>
            </w:r>
            <w:proofErr w:type="spellStart"/>
            <w:r>
              <w:rPr>
                <w:sz w:val="18"/>
              </w:rPr>
              <w:t>医生可预览方案完整内容后再决定是否套用</w:t>
            </w:r>
            <w:proofErr w:type="spellEnd"/>
          </w:p>
        </w:tc>
        <w:tc>
          <w:tcPr>
            <w:tcW w:w="2551" w:type="dxa"/>
            <w:shd w:val="clear" w:color="auto" w:fill="F8F9FA"/>
          </w:tcPr>
          <w:p w14:paraId="21E23C1B" w14:textId="77777777" w:rsidR="009512C4" w:rsidRDefault="00000000">
            <w:pPr>
              <w:rPr>
                <w:lang w:eastAsia="zh-CN"/>
              </w:rPr>
            </w:pPr>
            <w:r>
              <w:rPr>
                <w:sz w:val="18"/>
                <w:lang w:eastAsia="zh-CN"/>
              </w:rPr>
              <w:t>报告类型分类浏览、节点预览、方案内容预览</w:t>
            </w:r>
          </w:p>
        </w:tc>
        <w:tc>
          <w:tcPr>
            <w:tcW w:w="1134" w:type="dxa"/>
            <w:shd w:val="clear" w:color="auto" w:fill="F8F9FA"/>
          </w:tcPr>
          <w:p w14:paraId="7F289612" w14:textId="77777777" w:rsidR="009512C4" w:rsidRDefault="00000000">
            <w:pPr>
              <w:jc w:val="center"/>
            </w:pPr>
            <w:r>
              <w:rPr>
                <w:sz w:val="18"/>
              </w:rPr>
              <w:t xml:space="preserve">P1 </w:t>
            </w:r>
            <w:proofErr w:type="spellStart"/>
            <w:r>
              <w:rPr>
                <w:sz w:val="18"/>
              </w:rPr>
              <w:t>重要</w:t>
            </w:r>
            <w:proofErr w:type="spellEnd"/>
          </w:p>
        </w:tc>
      </w:tr>
      <w:tr w:rsidR="009512C4" w14:paraId="365B8B23" w14:textId="77777777">
        <w:trPr>
          <w:jc w:val="center"/>
        </w:trPr>
        <w:tc>
          <w:tcPr>
            <w:tcW w:w="1701" w:type="dxa"/>
          </w:tcPr>
          <w:p w14:paraId="7B915E98" w14:textId="77777777" w:rsidR="009512C4" w:rsidRDefault="00000000">
            <w:pPr>
              <w:jc w:val="center"/>
            </w:pPr>
            <w:r>
              <w:rPr>
                <w:sz w:val="18"/>
              </w:rPr>
              <w:t>方案套用与微调</w:t>
            </w:r>
          </w:p>
        </w:tc>
        <w:tc>
          <w:tcPr>
            <w:tcW w:w="3685" w:type="dxa"/>
          </w:tcPr>
          <w:p w14:paraId="12E6D8F8" w14:textId="77777777" w:rsidR="009512C4" w:rsidRDefault="00000000">
            <w:r>
              <w:rPr>
                <w:sz w:val="18"/>
                <w:lang w:eastAsia="zh-CN"/>
              </w:rPr>
              <w:t>医生选择一套模板点击「套用」后，系统复制方案内容</w:t>
            </w:r>
            <w:proofErr w:type="gramStart"/>
            <w:r>
              <w:rPr>
                <w:sz w:val="18"/>
                <w:lang w:eastAsia="zh-CN"/>
              </w:rPr>
              <w:t>至医生</w:t>
            </w:r>
            <w:proofErr w:type="gramEnd"/>
            <w:r>
              <w:rPr>
                <w:sz w:val="18"/>
                <w:lang w:eastAsia="zh-CN"/>
              </w:rPr>
              <w:t>工作区。医生可对每个内容节点进行个性化编辑：修改文字、替换图片、调整链接。微调后保存为「我的方案」并关联到具体居民。</w:t>
            </w:r>
            <w:proofErr w:type="spellStart"/>
            <w:r>
              <w:rPr>
                <w:sz w:val="18"/>
              </w:rPr>
              <w:t>微调不影响原始模板</w:t>
            </w:r>
            <w:proofErr w:type="spellEnd"/>
          </w:p>
        </w:tc>
        <w:tc>
          <w:tcPr>
            <w:tcW w:w="2551" w:type="dxa"/>
          </w:tcPr>
          <w:p w14:paraId="3D1E5D5D" w14:textId="77777777" w:rsidR="009512C4" w:rsidRDefault="00000000">
            <w:pPr>
              <w:rPr>
                <w:lang w:eastAsia="zh-CN"/>
              </w:rPr>
            </w:pPr>
            <w:r>
              <w:rPr>
                <w:sz w:val="18"/>
                <w:lang w:eastAsia="zh-CN"/>
              </w:rPr>
              <w:t>一键套用模板、</w:t>
            </w:r>
            <w:proofErr w:type="gramStart"/>
            <w:r>
              <w:rPr>
                <w:sz w:val="18"/>
                <w:lang w:eastAsia="zh-CN"/>
              </w:rPr>
              <w:t>节点级编辑</w:t>
            </w:r>
            <w:proofErr w:type="gramEnd"/>
            <w:r>
              <w:rPr>
                <w:sz w:val="18"/>
                <w:lang w:eastAsia="zh-CN"/>
              </w:rPr>
              <w:t>（文字/图片/链接）、保存为个人方案</w:t>
            </w:r>
          </w:p>
        </w:tc>
        <w:tc>
          <w:tcPr>
            <w:tcW w:w="1134" w:type="dxa"/>
          </w:tcPr>
          <w:p w14:paraId="50F08643" w14:textId="77777777" w:rsidR="009512C4" w:rsidRDefault="00000000">
            <w:pPr>
              <w:jc w:val="center"/>
            </w:pPr>
            <w:r>
              <w:rPr>
                <w:sz w:val="18"/>
              </w:rPr>
              <w:t xml:space="preserve">P1 </w:t>
            </w:r>
            <w:proofErr w:type="spellStart"/>
            <w:r>
              <w:rPr>
                <w:sz w:val="18"/>
              </w:rPr>
              <w:t>重要</w:t>
            </w:r>
            <w:proofErr w:type="spellEnd"/>
          </w:p>
        </w:tc>
      </w:tr>
      <w:tr w:rsidR="009512C4" w14:paraId="5179EA46" w14:textId="77777777">
        <w:trPr>
          <w:jc w:val="center"/>
        </w:trPr>
        <w:tc>
          <w:tcPr>
            <w:tcW w:w="1701" w:type="dxa"/>
            <w:shd w:val="clear" w:color="auto" w:fill="F8F9FA"/>
          </w:tcPr>
          <w:p w14:paraId="70F58C89" w14:textId="77777777" w:rsidR="009512C4" w:rsidRDefault="00000000">
            <w:pPr>
              <w:jc w:val="center"/>
            </w:pPr>
            <w:r>
              <w:rPr>
                <w:sz w:val="18"/>
              </w:rPr>
              <w:t>方案下发与追踪</w:t>
            </w:r>
          </w:p>
        </w:tc>
        <w:tc>
          <w:tcPr>
            <w:tcW w:w="3685" w:type="dxa"/>
            <w:shd w:val="clear" w:color="auto" w:fill="F8F9FA"/>
          </w:tcPr>
          <w:p w14:paraId="171D6746" w14:textId="77777777" w:rsidR="009512C4" w:rsidRDefault="00000000">
            <w:pPr>
              <w:rPr>
                <w:lang w:eastAsia="zh-CN"/>
              </w:rPr>
            </w:pPr>
            <w:r>
              <w:rPr>
                <w:sz w:val="18"/>
                <w:lang w:eastAsia="zh-CN"/>
              </w:rPr>
              <w:t>将编辑完成的方案下发至指定居民的C端。下发后居民在App中接收通知并查看方案内容。</w:t>
            </w:r>
            <w:proofErr w:type="gramStart"/>
            <w:r>
              <w:rPr>
                <w:sz w:val="18"/>
                <w:lang w:eastAsia="zh-CN"/>
              </w:rPr>
              <w:t>医生端可查看</w:t>
            </w:r>
            <w:proofErr w:type="gramEnd"/>
            <w:r>
              <w:rPr>
                <w:sz w:val="18"/>
                <w:lang w:eastAsia="zh-CN"/>
              </w:rPr>
              <w:t>方案的查看状态（未查看/已查看）和居民的反馈信息或执行打卡情况</w:t>
            </w:r>
          </w:p>
        </w:tc>
        <w:tc>
          <w:tcPr>
            <w:tcW w:w="2551" w:type="dxa"/>
            <w:shd w:val="clear" w:color="auto" w:fill="F8F9FA"/>
          </w:tcPr>
          <w:p w14:paraId="5E0F9383" w14:textId="77777777" w:rsidR="009512C4" w:rsidRDefault="00000000">
            <w:pPr>
              <w:rPr>
                <w:lang w:eastAsia="zh-CN"/>
              </w:rPr>
            </w:pPr>
            <w:r>
              <w:rPr>
                <w:sz w:val="18"/>
                <w:lang w:eastAsia="zh-CN"/>
              </w:rPr>
              <w:t>一键下发、查看状态追踪、居民反馈入口</w:t>
            </w:r>
          </w:p>
        </w:tc>
        <w:tc>
          <w:tcPr>
            <w:tcW w:w="1134" w:type="dxa"/>
            <w:shd w:val="clear" w:color="auto" w:fill="F8F9FA"/>
          </w:tcPr>
          <w:p w14:paraId="169AF371" w14:textId="77777777" w:rsidR="009512C4" w:rsidRDefault="00000000">
            <w:pPr>
              <w:jc w:val="center"/>
            </w:pPr>
            <w:r>
              <w:rPr>
                <w:sz w:val="18"/>
              </w:rPr>
              <w:t xml:space="preserve">P1 </w:t>
            </w:r>
            <w:proofErr w:type="spellStart"/>
            <w:r>
              <w:rPr>
                <w:sz w:val="18"/>
              </w:rPr>
              <w:t>重要</w:t>
            </w:r>
            <w:proofErr w:type="spellEnd"/>
          </w:p>
        </w:tc>
      </w:tr>
      <w:tr w:rsidR="009512C4" w14:paraId="277EA7CB" w14:textId="77777777">
        <w:trPr>
          <w:jc w:val="center"/>
        </w:trPr>
        <w:tc>
          <w:tcPr>
            <w:tcW w:w="1701" w:type="dxa"/>
          </w:tcPr>
          <w:p w14:paraId="4D1D706C" w14:textId="77777777" w:rsidR="009512C4" w:rsidRDefault="00000000">
            <w:pPr>
              <w:jc w:val="center"/>
            </w:pPr>
            <w:r>
              <w:rPr>
                <w:sz w:val="18"/>
              </w:rPr>
              <w:t>历史方案查询</w:t>
            </w:r>
          </w:p>
        </w:tc>
        <w:tc>
          <w:tcPr>
            <w:tcW w:w="3685" w:type="dxa"/>
          </w:tcPr>
          <w:p w14:paraId="7D6EB5C6" w14:textId="77777777" w:rsidR="009512C4" w:rsidRDefault="00000000">
            <w:pPr>
              <w:rPr>
                <w:lang w:eastAsia="zh-CN"/>
              </w:rPr>
            </w:pPr>
            <w:r>
              <w:rPr>
                <w:sz w:val="18"/>
                <w:lang w:eastAsia="zh-CN"/>
              </w:rPr>
              <w:t>查看已下发的全部历史方案列表：显示接收居民、下发时间、方案名称、查看状态。支持按居民和时间段检索回溯，形成医生个人的方案知识积累</w:t>
            </w:r>
          </w:p>
        </w:tc>
        <w:tc>
          <w:tcPr>
            <w:tcW w:w="2551" w:type="dxa"/>
          </w:tcPr>
          <w:p w14:paraId="1B406544" w14:textId="77777777" w:rsidR="009512C4" w:rsidRDefault="00000000">
            <w:pPr>
              <w:rPr>
                <w:lang w:eastAsia="zh-CN"/>
              </w:rPr>
            </w:pPr>
            <w:r>
              <w:rPr>
                <w:sz w:val="18"/>
                <w:lang w:eastAsia="zh-CN"/>
              </w:rPr>
              <w:t>历史列表、多维度检索（居民/时间）、知识积累</w:t>
            </w:r>
          </w:p>
        </w:tc>
        <w:tc>
          <w:tcPr>
            <w:tcW w:w="1134" w:type="dxa"/>
          </w:tcPr>
          <w:p w14:paraId="1079B0C1" w14:textId="77777777" w:rsidR="009512C4" w:rsidRDefault="00000000">
            <w:pPr>
              <w:jc w:val="center"/>
            </w:pPr>
            <w:r>
              <w:rPr>
                <w:sz w:val="18"/>
              </w:rPr>
              <w:t xml:space="preserve">P2 </w:t>
            </w:r>
            <w:proofErr w:type="spellStart"/>
            <w:r>
              <w:rPr>
                <w:sz w:val="18"/>
              </w:rPr>
              <w:t>增强</w:t>
            </w:r>
            <w:proofErr w:type="spellEnd"/>
          </w:p>
        </w:tc>
      </w:tr>
    </w:tbl>
    <w:p w14:paraId="40F7DBC1" w14:textId="77777777" w:rsidR="009512C4" w:rsidRDefault="009512C4"/>
    <w:p w14:paraId="7FB6601D" w14:textId="77777777" w:rsidR="009512C4" w:rsidRDefault="00000000">
      <w:pPr>
        <w:pStyle w:val="21"/>
      </w:pPr>
      <w:r>
        <w:lastRenderedPageBreak/>
        <w:t xml:space="preserve">D05. </w:t>
      </w:r>
      <w:r>
        <w:t>个性化对话模板</w:t>
      </w:r>
    </w:p>
    <w:p w14:paraId="1292330C" w14:textId="77777777" w:rsidR="009512C4" w:rsidRDefault="00000000">
      <w:r>
        <w:rPr>
          <w:b/>
          <w:color w:val="E67E22"/>
          <w:sz w:val="18"/>
        </w:rPr>
        <w:t>优先级：P1 重要</w:t>
      </w:r>
    </w:p>
    <w:p w14:paraId="0DBD063D" w14:textId="77777777" w:rsidR="009512C4" w:rsidRDefault="00000000">
      <w:pPr>
        <w:rPr>
          <w:lang w:eastAsia="zh-CN"/>
        </w:rPr>
      </w:pPr>
      <w:r>
        <w:rPr>
          <w:lang w:eastAsia="zh-CN"/>
        </w:rPr>
        <w:t>医生与居民的IM即时通讯功能，以及提升沟通效率的常用语模板管理工具。对话窗口同时挂载智能手表实时数据看板，让医生在沟通中随时掌握居民的当前体征，同时预警信息在对话内联展示。</w:t>
      </w:r>
    </w:p>
    <w:tbl>
      <w:tblPr>
        <w:tblStyle w:val="aff1"/>
        <w:tblW w:w="0" w:type="auto"/>
        <w:jc w:val="center"/>
        <w:tblLook w:val="04A0" w:firstRow="1" w:lastRow="0" w:firstColumn="1" w:lastColumn="0" w:noHBand="0" w:noVBand="1"/>
      </w:tblPr>
      <w:tblGrid>
        <w:gridCol w:w="1659"/>
        <w:gridCol w:w="3589"/>
        <w:gridCol w:w="2497"/>
        <w:gridCol w:w="1111"/>
      </w:tblGrid>
      <w:tr w:rsidR="009512C4" w14:paraId="1EA270E0" w14:textId="77777777">
        <w:trPr>
          <w:jc w:val="center"/>
        </w:trPr>
        <w:tc>
          <w:tcPr>
            <w:tcW w:w="1701" w:type="dxa"/>
            <w:shd w:val="clear" w:color="auto" w:fill="2C3E50"/>
          </w:tcPr>
          <w:p w14:paraId="27A51273" w14:textId="77777777" w:rsidR="009512C4" w:rsidRDefault="00000000">
            <w:pPr>
              <w:jc w:val="center"/>
            </w:pPr>
            <w:proofErr w:type="spellStart"/>
            <w:r>
              <w:rPr>
                <w:b/>
                <w:color w:val="FFFFFF"/>
                <w:sz w:val="18"/>
              </w:rPr>
              <w:t>功能点</w:t>
            </w:r>
            <w:proofErr w:type="spellEnd"/>
          </w:p>
        </w:tc>
        <w:tc>
          <w:tcPr>
            <w:tcW w:w="3685" w:type="dxa"/>
            <w:shd w:val="clear" w:color="auto" w:fill="2C3E50"/>
          </w:tcPr>
          <w:p w14:paraId="02C199C7" w14:textId="77777777" w:rsidR="009512C4" w:rsidRDefault="00000000">
            <w:pPr>
              <w:jc w:val="center"/>
            </w:pPr>
            <w:r>
              <w:rPr>
                <w:b/>
                <w:color w:val="FFFFFF"/>
                <w:sz w:val="18"/>
              </w:rPr>
              <w:t>功能描述</w:t>
            </w:r>
          </w:p>
        </w:tc>
        <w:tc>
          <w:tcPr>
            <w:tcW w:w="2551" w:type="dxa"/>
            <w:shd w:val="clear" w:color="auto" w:fill="2C3E50"/>
          </w:tcPr>
          <w:p w14:paraId="58350C28" w14:textId="77777777" w:rsidR="009512C4" w:rsidRDefault="00000000">
            <w:pPr>
              <w:jc w:val="center"/>
            </w:pPr>
            <w:r>
              <w:rPr>
                <w:b/>
                <w:color w:val="FFFFFF"/>
                <w:sz w:val="18"/>
              </w:rPr>
              <w:t>核心能力</w:t>
            </w:r>
          </w:p>
        </w:tc>
        <w:tc>
          <w:tcPr>
            <w:tcW w:w="1134" w:type="dxa"/>
            <w:shd w:val="clear" w:color="auto" w:fill="2C3E50"/>
          </w:tcPr>
          <w:p w14:paraId="06204277" w14:textId="77777777" w:rsidR="009512C4" w:rsidRDefault="00000000">
            <w:pPr>
              <w:jc w:val="center"/>
            </w:pPr>
            <w:r>
              <w:rPr>
                <w:b/>
                <w:color w:val="FFFFFF"/>
                <w:sz w:val="18"/>
              </w:rPr>
              <w:t>优先级</w:t>
            </w:r>
          </w:p>
        </w:tc>
      </w:tr>
      <w:tr w:rsidR="009512C4" w14:paraId="0EBFAED7" w14:textId="77777777">
        <w:trPr>
          <w:jc w:val="center"/>
        </w:trPr>
        <w:tc>
          <w:tcPr>
            <w:tcW w:w="1701" w:type="dxa"/>
            <w:shd w:val="clear" w:color="auto" w:fill="F8F9FA"/>
          </w:tcPr>
          <w:p w14:paraId="58D10A34" w14:textId="77777777" w:rsidR="009512C4" w:rsidRDefault="00000000">
            <w:pPr>
              <w:jc w:val="center"/>
            </w:pPr>
            <w:r>
              <w:rPr>
                <w:sz w:val="18"/>
              </w:rPr>
              <w:t>IM即时通讯</w:t>
            </w:r>
          </w:p>
        </w:tc>
        <w:tc>
          <w:tcPr>
            <w:tcW w:w="3685" w:type="dxa"/>
            <w:shd w:val="clear" w:color="auto" w:fill="F8F9FA"/>
          </w:tcPr>
          <w:p w14:paraId="66815C02" w14:textId="77777777" w:rsidR="009512C4" w:rsidRDefault="00000000">
            <w:proofErr w:type="gramStart"/>
            <w:r>
              <w:rPr>
                <w:sz w:val="18"/>
                <w:lang w:eastAsia="zh-CN"/>
              </w:rPr>
              <w:t>医</w:t>
            </w:r>
            <w:proofErr w:type="gramEnd"/>
            <w:r>
              <w:rPr>
                <w:sz w:val="18"/>
                <w:lang w:eastAsia="zh-CN"/>
              </w:rPr>
              <w:t>患一对一会话窗口：支持文本和图片消息收发，对话记录自动归档。左侧挂载该居民的实时体征看板（心率/血氧/血压/步数/睡眠指标），数据约每30秒刷新一次。</w:t>
            </w:r>
            <w:proofErr w:type="spellStart"/>
            <w:r>
              <w:rPr>
                <w:sz w:val="18"/>
              </w:rPr>
              <w:t>异常指标在体征区域有颜色标记提示</w:t>
            </w:r>
            <w:proofErr w:type="spellEnd"/>
          </w:p>
        </w:tc>
        <w:tc>
          <w:tcPr>
            <w:tcW w:w="2551" w:type="dxa"/>
            <w:shd w:val="clear" w:color="auto" w:fill="F8F9FA"/>
          </w:tcPr>
          <w:p w14:paraId="0BB3A0E1" w14:textId="77777777" w:rsidR="009512C4" w:rsidRDefault="00000000">
            <w:pPr>
              <w:rPr>
                <w:lang w:eastAsia="zh-CN"/>
              </w:rPr>
            </w:pPr>
            <w:r>
              <w:rPr>
                <w:sz w:val="18"/>
                <w:lang w:eastAsia="zh-CN"/>
              </w:rPr>
              <w:t>即时通讯、体征看板挂载、30秒刷新、异常标记</w:t>
            </w:r>
          </w:p>
        </w:tc>
        <w:tc>
          <w:tcPr>
            <w:tcW w:w="1134" w:type="dxa"/>
            <w:shd w:val="clear" w:color="auto" w:fill="F8F9FA"/>
          </w:tcPr>
          <w:p w14:paraId="052F9DA6" w14:textId="77777777" w:rsidR="009512C4" w:rsidRDefault="00000000">
            <w:pPr>
              <w:jc w:val="center"/>
            </w:pPr>
            <w:r>
              <w:rPr>
                <w:sz w:val="18"/>
              </w:rPr>
              <w:t xml:space="preserve">P0 </w:t>
            </w:r>
            <w:proofErr w:type="spellStart"/>
            <w:r>
              <w:rPr>
                <w:sz w:val="18"/>
              </w:rPr>
              <w:t>核心</w:t>
            </w:r>
            <w:proofErr w:type="spellEnd"/>
          </w:p>
        </w:tc>
      </w:tr>
      <w:tr w:rsidR="009512C4" w14:paraId="3C17F69D" w14:textId="77777777">
        <w:trPr>
          <w:jc w:val="center"/>
        </w:trPr>
        <w:tc>
          <w:tcPr>
            <w:tcW w:w="1701" w:type="dxa"/>
          </w:tcPr>
          <w:p w14:paraId="6AA33729" w14:textId="77777777" w:rsidR="009512C4" w:rsidRDefault="00000000">
            <w:pPr>
              <w:jc w:val="center"/>
            </w:pPr>
            <w:r>
              <w:rPr>
                <w:sz w:val="18"/>
              </w:rPr>
              <w:t>常用语模板管理</w:t>
            </w:r>
          </w:p>
        </w:tc>
        <w:tc>
          <w:tcPr>
            <w:tcW w:w="3685" w:type="dxa"/>
          </w:tcPr>
          <w:p w14:paraId="1287FD8F" w14:textId="77777777" w:rsidR="009512C4" w:rsidRDefault="00000000">
            <w:pPr>
              <w:rPr>
                <w:lang w:eastAsia="zh-CN"/>
              </w:rPr>
            </w:pPr>
            <w:r>
              <w:rPr>
                <w:sz w:val="18"/>
                <w:lang w:eastAsia="zh-CN"/>
              </w:rPr>
              <w:t>医生可创建和管理个人常用语快捷模板（如：请今天测一次血压后反馈/建议午后练习八段锦15分钟/您的检测报告已更新请查看等）。支持模板分类管理（问候/量表/随访/方案说明），IM对话中点击模板一键填充到输入框后发送</w:t>
            </w:r>
          </w:p>
        </w:tc>
        <w:tc>
          <w:tcPr>
            <w:tcW w:w="2551" w:type="dxa"/>
          </w:tcPr>
          <w:p w14:paraId="06170C61" w14:textId="77777777" w:rsidR="009512C4" w:rsidRDefault="00000000">
            <w:pPr>
              <w:rPr>
                <w:lang w:eastAsia="zh-CN"/>
              </w:rPr>
            </w:pPr>
            <w:r>
              <w:rPr>
                <w:sz w:val="18"/>
                <w:lang w:eastAsia="zh-CN"/>
              </w:rPr>
              <w:t>模板CRUD、分类管理（问候/量表/随访/方案说明）、一键填充发送</w:t>
            </w:r>
          </w:p>
        </w:tc>
        <w:tc>
          <w:tcPr>
            <w:tcW w:w="1134" w:type="dxa"/>
          </w:tcPr>
          <w:p w14:paraId="3D4285E8" w14:textId="77777777" w:rsidR="009512C4" w:rsidRDefault="00000000">
            <w:pPr>
              <w:jc w:val="center"/>
            </w:pPr>
            <w:r>
              <w:rPr>
                <w:sz w:val="18"/>
              </w:rPr>
              <w:t xml:space="preserve">P0 </w:t>
            </w:r>
            <w:proofErr w:type="spellStart"/>
            <w:r>
              <w:rPr>
                <w:sz w:val="18"/>
              </w:rPr>
              <w:t>核心</w:t>
            </w:r>
            <w:proofErr w:type="spellEnd"/>
          </w:p>
        </w:tc>
      </w:tr>
      <w:tr w:rsidR="009512C4" w14:paraId="2F69A53D" w14:textId="77777777">
        <w:trPr>
          <w:jc w:val="center"/>
        </w:trPr>
        <w:tc>
          <w:tcPr>
            <w:tcW w:w="1701" w:type="dxa"/>
            <w:shd w:val="clear" w:color="auto" w:fill="F8F9FA"/>
          </w:tcPr>
          <w:p w14:paraId="7E5CBCFF" w14:textId="77777777" w:rsidR="009512C4" w:rsidRDefault="00000000">
            <w:pPr>
              <w:jc w:val="center"/>
            </w:pPr>
            <w:r>
              <w:rPr>
                <w:sz w:val="18"/>
              </w:rPr>
              <w:t>系统预置常用语库</w:t>
            </w:r>
          </w:p>
        </w:tc>
        <w:tc>
          <w:tcPr>
            <w:tcW w:w="3685" w:type="dxa"/>
            <w:shd w:val="clear" w:color="auto" w:fill="F8F9FA"/>
          </w:tcPr>
          <w:p w14:paraId="46CB8C48" w14:textId="77777777" w:rsidR="009512C4" w:rsidRDefault="00000000">
            <w:r>
              <w:rPr>
                <w:sz w:val="18"/>
                <w:lang w:eastAsia="zh-CN"/>
              </w:rPr>
              <w:t>平台提供通用常用语库，按类别组织（就医指导、用药提醒、随访通知、健康宣教等）。医生可直接使用，也可基于预置模板修改后保存为个人模板。</w:t>
            </w:r>
            <w:proofErr w:type="spellStart"/>
            <w:r>
              <w:rPr>
                <w:sz w:val="18"/>
              </w:rPr>
              <w:t>预置库内容由平台方定期维护更新</w:t>
            </w:r>
            <w:proofErr w:type="spellEnd"/>
          </w:p>
        </w:tc>
        <w:tc>
          <w:tcPr>
            <w:tcW w:w="2551" w:type="dxa"/>
            <w:shd w:val="clear" w:color="auto" w:fill="F8F9FA"/>
          </w:tcPr>
          <w:p w14:paraId="09D17390" w14:textId="77777777" w:rsidR="009512C4" w:rsidRDefault="00000000">
            <w:pPr>
              <w:rPr>
                <w:lang w:eastAsia="zh-CN"/>
              </w:rPr>
            </w:pPr>
            <w:r>
              <w:rPr>
                <w:sz w:val="18"/>
                <w:lang w:eastAsia="zh-CN"/>
              </w:rPr>
              <w:t>预置语库、分类标签、可继承修改、平台维护</w:t>
            </w:r>
          </w:p>
        </w:tc>
        <w:tc>
          <w:tcPr>
            <w:tcW w:w="1134" w:type="dxa"/>
            <w:shd w:val="clear" w:color="auto" w:fill="F8F9FA"/>
          </w:tcPr>
          <w:p w14:paraId="434B00C7" w14:textId="77777777" w:rsidR="009512C4" w:rsidRDefault="00000000">
            <w:pPr>
              <w:jc w:val="center"/>
            </w:pPr>
            <w:r>
              <w:rPr>
                <w:sz w:val="18"/>
              </w:rPr>
              <w:t xml:space="preserve">P1 </w:t>
            </w:r>
            <w:proofErr w:type="spellStart"/>
            <w:r>
              <w:rPr>
                <w:sz w:val="18"/>
              </w:rPr>
              <w:t>重要</w:t>
            </w:r>
            <w:proofErr w:type="spellEnd"/>
          </w:p>
        </w:tc>
      </w:tr>
      <w:tr w:rsidR="009512C4" w14:paraId="7C675968" w14:textId="77777777">
        <w:trPr>
          <w:jc w:val="center"/>
        </w:trPr>
        <w:tc>
          <w:tcPr>
            <w:tcW w:w="1701" w:type="dxa"/>
          </w:tcPr>
          <w:p w14:paraId="02F4F1ED" w14:textId="77777777" w:rsidR="009512C4" w:rsidRDefault="00000000">
            <w:pPr>
              <w:jc w:val="center"/>
            </w:pPr>
            <w:r>
              <w:rPr>
                <w:sz w:val="18"/>
              </w:rPr>
              <w:t>预警内联卡片</w:t>
            </w:r>
          </w:p>
        </w:tc>
        <w:tc>
          <w:tcPr>
            <w:tcW w:w="3685" w:type="dxa"/>
          </w:tcPr>
          <w:p w14:paraId="09F1BFA2" w14:textId="77777777" w:rsidR="009512C4" w:rsidRDefault="00000000">
            <w:pPr>
              <w:rPr>
                <w:lang w:eastAsia="zh-CN"/>
              </w:rPr>
            </w:pPr>
            <w:r>
              <w:rPr>
                <w:sz w:val="18"/>
                <w:lang w:eastAsia="zh-CN"/>
              </w:rPr>
              <w:t>当在管居民体征触发AI预警阈值时，IM对话窗内自动展示预警内联卡片（不打断聊天）。卡片展示异常体征描述和触发时间，医生可在卡片上直接操作：打开完整预警详情、快速下发干预方案或标记已处</w:t>
            </w:r>
            <w:r>
              <w:rPr>
                <w:sz w:val="18"/>
                <w:lang w:eastAsia="zh-CN"/>
              </w:rPr>
              <w:lastRenderedPageBreak/>
              <w:t>理</w:t>
            </w:r>
          </w:p>
        </w:tc>
        <w:tc>
          <w:tcPr>
            <w:tcW w:w="2551" w:type="dxa"/>
          </w:tcPr>
          <w:p w14:paraId="1A51559D" w14:textId="77777777" w:rsidR="009512C4" w:rsidRDefault="00000000">
            <w:pPr>
              <w:rPr>
                <w:lang w:eastAsia="zh-CN"/>
              </w:rPr>
            </w:pPr>
            <w:r>
              <w:rPr>
                <w:sz w:val="18"/>
                <w:lang w:eastAsia="zh-CN"/>
              </w:rPr>
              <w:lastRenderedPageBreak/>
              <w:t>内联预警展示、快捷处置（详情/方案/标记）、不打断对话流</w:t>
            </w:r>
          </w:p>
        </w:tc>
        <w:tc>
          <w:tcPr>
            <w:tcW w:w="1134" w:type="dxa"/>
          </w:tcPr>
          <w:p w14:paraId="3D4E3581" w14:textId="77777777" w:rsidR="009512C4" w:rsidRDefault="00000000">
            <w:pPr>
              <w:jc w:val="center"/>
            </w:pPr>
            <w:r>
              <w:rPr>
                <w:sz w:val="18"/>
              </w:rPr>
              <w:t xml:space="preserve">P1 </w:t>
            </w:r>
            <w:proofErr w:type="spellStart"/>
            <w:r>
              <w:rPr>
                <w:sz w:val="18"/>
              </w:rPr>
              <w:t>重要</w:t>
            </w:r>
            <w:proofErr w:type="spellEnd"/>
          </w:p>
        </w:tc>
      </w:tr>
    </w:tbl>
    <w:p w14:paraId="23DDF480" w14:textId="77777777" w:rsidR="009512C4" w:rsidRDefault="009512C4"/>
    <w:p w14:paraId="14F9A6F2" w14:textId="77777777" w:rsidR="009512C4" w:rsidRDefault="00000000">
      <w:pPr>
        <w:pStyle w:val="21"/>
      </w:pPr>
      <w:r>
        <w:t xml:space="preserve">D06. </w:t>
      </w:r>
      <w:r>
        <w:t>预警处理工作台</w:t>
      </w:r>
    </w:p>
    <w:p w14:paraId="48866097" w14:textId="77777777" w:rsidR="009512C4" w:rsidRDefault="00000000">
      <w:r>
        <w:rPr>
          <w:b/>
          <w:color w:val="27AE60"/>
          <w:sz w:val="18"/>
        </w:rPr>
        <w:t>优先级：P0 核心</w:t>
      </w:r>
    </w:p>
    <w:p w14:paraId="6634500D" w14:textId="77777777" w:rsidR="009512C4" w:rsidRDefault="00000000">
      <w:pPr>
        <w:rPr>
          <w:lang w:eastAsia="zh-CN"/>
        </w:rPr>
      </w:pPr>
      <w:r>
        <w:rPr>
          <w:lang w:eastAsia="zh-CN"/>
        </w:rPr>
        <w:t>医生处理系统自动预警通知的核心工作区。预警是医生主动服务的辅助信号——当居民体征异常触发预警规则时，系统在此生成待处理预警记录。医生可快速查看异常详情和居民画像后决定处置方式，完成预警闭环归档。</w:t>
      </w:r>
    </w:p>
    <w:tbl>
      <w:tblPr>
        <w:tblStyle w:val="aff1"/>
        <w:tblW w:w="0" w:type="auto"/>
        <w:jc w:val="center"/>
        <w:tblLook w:val="04A0" w:firstRow="1" w:lastRow="0" w:firstColumn="1" w:lastColumn="0" w:noHBand="0" w:noVBand="1"/>
      </w:tblPr>
      <w:tblGrid>
        <w:gridCol w:w="1659"/>
        <w:gridCol w:w="3591"/>
        <w:gridCol w:w="2494"/>
        <w:gridCol w:w="1112"/>
      </w:tblGrid>
      <w:tr w:rsidR="009512C4" w14:paraId="0AF7F0F9" w14:textId="77777777">
        <w:trPr>
          <w:jc w:val="center"/>
        </w:trPr>
        <w:tc>
          <w:tcPr>
            <w:tcW w:w="1701" w:type="dxa"/>
            <w:shd w:val="clear" w:color="auto" w:fill="2C3E50"/>
          </w:tcPr>
          <w:p w14:paraId="7FF002B2" w14:textId="77777777" w:rsidR="009512C4" w:rsidRDefault="00000000">
            <w:pPr>
              <w:jc w:val="center"/>
            </w:pPr>
            <w:proofErr w:type="spellStart"/>
            <w:r>
              <w:rPr>
                <w:b/>
                <w:color w:val="FFFFFF"/>
                <w:sz w:val="18"/>
              </w:rPr>
              <w:t>功能点</w:t>
            </w:r>
            <w:proofErr w:type="spellEnd"/>
          </w:p>
        </w:tc>
        <w:tc>
          <w:tcPr>
            <w:tcW w:w="3685" w:type="dxa"/>
            <w:shd w:val="clear" w:color="auto" w:fill="2C3E50"/>
          </w:tcPr>
          <w:p w14:paraId="35A47029" w14:textId="77777777" w:rsidR="009512C4" w:rsidRDefault="00000000">
            <w:pPr>
              <w:jc w:val="center"/>
            </w:pPr>
            <w:r>
              <w:rPr>
                <w:b/>
                <w:color w:val="FFFFFF"/>
                <w:sz w:val="18"/>
              </w:rPr>
              <w:t>功能描述</w:t>
            </w:r>
          </w:p>
        </w:tc>
        <w:tc>
          <w:tcPr>
            <w:tcW w:w="2551" w:type="dxa"/>
            <w:shd w:val="clear" w:color="auto" w:fill="2C3E50"/>
          </w:tcPr>
          <w:p w14:paraId="006F945D" w14:textId="77777777" w:rsidR="009512C4" w:rsidRDefault="00000000">
            <w:pPr>
              <w:jc w:val="center"/>
            </w:pPr>
            <w:r>
              <w:rPr>
                <w:b/>
                <w:color w:val="FFFFFF"/>
                <w:sz w:val="18"/>
              </w:rPr>
              <w:t>核心能力</w:t>
            </w:r>
          </w:p>
        </w:tc>
        <w:tc>
          <w:tcPr>
            <w:tcW w:w="1134" w:type="dxa"/>
            <w:shd w:val="clear" w:color="auto" w:fill="2C3E50"/>
          </w:tcPr>
          <w:p w14:paraId="539B617E" w14:textId="77777777" w:rsidR="009512C4" w:rsidRDefault="00000000">
            <w:pPr>
              <w:jc w:val="center"/>
            </w:pPr>
            <w:r>
              <w:rPr>
                <w:b/>
                <w:color w:val="FFFFFF"/>
                <w:sz w:val="18"/>
              </w:rPr>
              <w:t>优先级</w:t>
            </w:r>
          </w:p>
        </w:tc>
      </w:tr>
      <w:tr w:rsidR="009512C4" w14:paraId="1498795B" w14:textId="77777777">
        <w:trPr>
          <w:jc w:val="center"/>
        </w:trPr>
        <w:tc>
          <w:tcPr>
            <w:tcW w:w="1701" w:type="dxa"/>
            <w:shd w:val="clear" w:color="auto" w:fill="F8F9FA"/>
          </w:tcPr>
          <w:p w14:paraId="64E4495C" w14:textId="77777777" w:rsidR="009512C4" w:rsidRDefault="00000000">
            <w:pPr>
              <w:jc w:val="center"/>
            </w:pPr>
            <w:r>
              <w:rPr>
                <w:sz w:val="18"/>
              </w:rPr>
              <w:t>待处理预警列表</w:t>
            </w:r>
          </w:p>
        </w:tc>
        <w:tc>
          <w:tcPr>
            <w:tcW w:w="3685" w:type="dxa"/>
            <w:shd w:val="clear" w:color="auto" w:fill="F8F9FA"/>
          </w:tcPr>
          <w:p w14:paraId="24DF4483" w14:textId="77777777" w:rsidR="009512C4" w:rsidRDefault="00000000">
            <w:r>
              <w:rPr>
                <w:sz w:val="18"/>
                <w:lang w:eastAsia="zh-CN"/>
              </w:rPr>
              <w:t>展示该医生的全部待处理预警记录，按触发时间倒序排列。每条记录显示：预警类型（脑血管/情绪压力/睡眠）、异常指标描述、触发时间、居民姓名和当前健康评级。</w:t>
            </w:r>
            <w:proofErr w:type="spellStart"/>
            <w:r>
              <w:rPr>
                <w:sz w:val="18"/>
              </w:rPr>
              <w:t>高危预警行带红色标记和数据闪烁提醒</w:t>
            </w:r>
            <w:proofErr w:type="spellEnd"/>
          </w:p>
        </w:tc>
        <w:tc>
          <w:tcPr>
            <w:tcW w:w="2551" w:type="dxa"/>
            <w:shd w:val="clear" w:color="auto" w:fill="F8F9FA"/>
          </w:tcPr>
          <w:p w14:paraId="24541342" w14:textId="77777777" w:rsidR="009512C4" w:rsidRDefault="00000000">
            <w:pPr>
              <w:rPr>
                <w:lang w:eastAsia="zh-CN"/>
              </w:rPr>
            </w:pPr>
            <w:r>
              <w:rPr>
                <w:sz w:val="18"/>
                <w:lang w:eastAsia="zh-CN"/>
              </w:rPr>
              <w:t>按时间排序、分类标签、居民关联、高危特殊标记</w:t>
            </w:r>
          </w:p>
        </w:tc>
        <w:tc>
          <w:tcPr>
            <w:tcW w:w="1134" w:type="dxa"/>
            <w:shd w:val="clear" w:color="auto" w:fill="F8F9FA"/>
          </w:tcPr>
          <w:p w14:paraId="48739142" w14:textId="77777777" w:rsidR="009512C4" w:rsidRDefault="00000000">
            <w:pPr>
              <w:jc w:val="center"/>
            </w:pPr>
            <w:r>
              <w:rPr>
                <w:sz w:val="18"/>
              </w:rPr>
              <w:t xml:space="preserve">P0 </w:t>
            </w:r>
            <w:proofErr w:type="spellStart"/>
            <w:r>
              <w:rPr>
                <w:sz w:val="18"/>
              </w:rPr>
              <w:t>核心</w:t>
            </w:r>
            <w:proofErr w:type="spellEnd"/>
          </w:p>
        </w:tc>
      </w:tr>
      <w:tr w:rsidR="009512C4" w14:paraId="65750857" w14:textId="77777777">
        <w:trPr>
          <w:jc w:val="center"/>
        </w:trPr>
        <w:tc>
          <w:tcPr>
            <w:tcW w:w="1701" w:type="dxa"/>
          </w:tcPr>
          <w:p w14:paraId="38744C82" w14:textId="77777777" w:rsidR="009512C4" w:rsidRDefault="00000000">
            <w:pPr>
              <w:jc w:val="center"/>
            </w:pPr>
            <w:r>
              <w:rPr>
                <w:sz w:val="18"/>
              </w:rPr>
              <w:t>预警处置操作</w:t>
            </w:r>
          </w:p>
        </w:tc>
        <w:tc>
          <w:tcPr>
            <w:tcW w:w="3685" w:type="dxa"/>
          </w:tcPr>
          <w:p w14:paraId="60A7F6C2" w14:textId="77777777" w:rsidR="009512C4" w:rsidRDefault="00000000">
            <w:pPr>
              <w:rPr>
                <w:lang w:eastAsia="zh-CN"/>
              </w:rPr>
            </w:pPr>
            <w:r>
              <w:rPr>
                <w:sz w:val="18"/>
                <w:lang w:eastAsia="zh-CN"/>
              </w:rPr>
              <w:t>点击预警进入处置详情页：查看异常体征数据详情、AI风险分析摘要。医生可选择三种处置动作：（1）快速跳转居民健康画像查看全貌；（2）一键下发对应检测报告类型的调理方案；（3）快捷进入IM沟通窗口。无论选择哪种处置方式，均须填写处置说明后归档</w:t>
            </w:r>
          </w:p>
        </w:tc>
        <w:tc>
          <w:tcPr>
            <w:tcW w:w="2551" w:type="dxa"/>
          </w:tcPr>
          <w:p w14:paraId="26B26105" w14:textId="77777777" w:rsidR="009512C4" w:rsidRDefault="00000000">
            <w:pPr>
              <w:rPr>
                <w:lang w:eastAsia="zh-CN"/>
              </w:rPr>
            </w:pPr>
            <w:r>
              <w:rPr>
                <w:sz w:val="18"/>
                <w:lang w:eastAsia="zh-CN"/>
              </w:rPr>
              <w:t>异常体征详情+AI分析、三选</w:t>
            </w:r>
            <w:proofErr w:type="gramStart"/>
            <w:r>
              <w:rPr>
                <w:sz w:val="18"/>
                <w:lang w:eastAsia="zh-CN"/>
              </w:rPr>
              <w:t>一</w:t>
            </w:r>
            <w:proofErr w:type="gramEnd"/>
            <w:r>
              <w:rPr>
                <w:sz w:val="18"/>
                <w:lang w:eastAsia="zh-CN"/>
              </w:rPr>
              <w:t>处置（查看画像/下发方案/IM沟通）、处置说明归档</w:t>
            </w:r>
          </w:p>
        </w:tc>
        <w:tc>
          <w:tcPr>
            <w:tcW w:w="1134" w:type="dxa"/>
          </w:tcPr>
          <w:p w14:paraId="2440CFEA" w14:textId="77777777" w:rsidR="009512C4" w:rsidRDefault="00000000">
            <w:pPr>
              <w:jc w:val="center"/>
            </w:pPr>
            <w:r>
              <w:rPr>
                <w:sz w:val="18"/>
              </w:rPr>
              <w:t xml:space="preserve">P0 </w:t>
            </w:r>
            <w:proofErr w:type="spellStart"/>
            <w:r>
              <w:rPr>
                <w:sz w:val="18"/>
              </w:rPr>
              <w:t>核心</w:t>
            </w:r>
            <w:proofErr w:type="spellEnd"/>
          </w:p>
        </w:tc>
      </w:tr>
      <w:tr w:rsidR="009512C4" w14:paraId="048CF0C1" w14:textId="77777777">
        <w:trPr>
          <w:jc w:val="center"/>
        </w:trPr>
        <w:tc>
          <w:tcPr>
            <w:tcW w:w="1701" w:type="dxa"/>
            <w:shd w:val="clear" w:color="auto" w:fill="F8F9FA"/>
          </w:tcPr>
          <w:p w14:paraId="55CDE49F" w14:textId="77777777" w:rsidR="009512C4" w:rsidRDefault="00000000">
            <w:pPr>
              <w:jc w:val="center"/>
            </w:pPr>
            <w:r>
              <w:rPr>
                <w:sz w:val="18"/>
              </w:rPr>
              <w:t>预警处理统计</w:t>
            </w:r>
          </w:p>
        </w:tc>
        <w:tc>
          <w:tcPr>
            <w:tcW w:w="3685" w:type="dxa"/>
            <w:shd w:val="clear" w:color="auto" w:fill="F8F9FA"/>
          </w:tcPr>
          <w:p w14:paraId="56C87AA2" w14:textId="77777777" w:rsidR="009512C4" w:rsidRDefault="00000000">
            <w:pPr>
              <w:rPr>
                <w:lang w:eastAsia="zh-CN"/>
              </w:rPr>
            </w:pPr>
            <w:r>
              <w:rPr>
                <w:sz w:val="18"/>
                <w:lang w:eastAsia="zh-CN"/>
              </w:rPr>
              <w:t>展示医生个人的预警处理效率数据：累计处理数、本月处理数、</w:t>
            </w:r>
            <w:proofErr w:type="gramStart"/>
            <w:r>
              <w:rPr>
                <w:sz w:val="18"/>
                <w:lang w:eastAsia="zh-CN"/>
              </w:rPr>
              <w:t>平均响应</w:t>
            </w:r>
            <w:proofErr w:type="gramEnd"/>
            <w:r>
              <w:rPr>
                <w:sz w:val="18"/>
                <w:lang w:eastAsia="zh-CN"/>
              </w:rPr>
              <w:t>耗时（从触发到归档）、超时预警数量。数据以简易仪表盘形式展示，帮助医生了解个人的响应效率</w:t>
            </w:r>
          </w:p>
        </w:tc>
        <w:tc>
          <w:tcPr>
            <w:tcW w:w="2551" w:type="dxa"/>
            <w:shd w:val="clear" w:color="auto" w:fill="F8F9FA"/>
          </w:tcPr>
          <w:p w14:paraId="64156EA5" w14:textId="77777777" w:rsidR="009512C4" w:rsidRDefault="00000000">
            <w:pPr>
              <w:rPr>
                <w:lang w:eastAsia="zh-CN"/>
              </w:rPr>
            </w:pPr>
            <w:r>
              <w:rPr>
                <w:sz w:val="18"/>
                <w:lang w:eastAsia="zh-CN"/>
              </w:rPr>
              <w:t>个人绩效仪表盘、响应耗时统计、超时预警标记</w:t>
            </w:r>
          </w:p>
        </w:tc>
        <w:tc>
          <w:tcPr>
            <w:tcW w:w="1134" w:type="dxa"/>
            <w:shd w:val="clear" w:color="auto" w:fill="F8F9FA"/>
          </w:tcPr>
          <w:p w14:paraId="254288F5" w14:textId="77777777" w:rsidR="009512C4" w:rsidRDefault="00000000">
            <w:pPr>
              <w:jc w:val="center"/>
            </w:pPr>
            <w:r>
              <w:rPr>
                <w:sz w:val="18"/>
              </w:rPr>
              <w:t xml:space="preserve">P1 </w:t>
            </w:r>
            <w:proofErr w:type="spellStart"/>
            <w:r>
              <w:rPr>
                <w:sz w:val="18"/>
              </w:rPr>
              <w:t>重要</w:t>
            </w:r>
            <w:proofErr w:type="spellEnd"/>
          </w:p>
        </w:tc>
      </w:tr>
      <w:tr w:rsidR="009512C4" w14:paraId="0A48BB15" w14:textId="77777777">
        <w:trPr>
          <w:jc w:val="center"/>
        </w:trPr>
        <w:tc>
          <w:tcPr>
            <w:tcW w:w="1701" w:type="dxa"/>
          </w:tcPr>
          <w:p w14:paraId="2DFCD61C" w14:textId="77777777" w:rsidR="009512C4" w:rsidRDefault="00000000">
            <w:pPr>
              <w:jc w:val="center"/>
            </w:pPr>
            <w:r>
              <w:rPr>
                <w:sz w:val="18"/>
              </w:rPr>
              <w:t>预警规则查阅</w:t>
            </w:r>
          </w:p>
        </w:tc>
        <w:tc>
          <w:tcPr>
            <w:tcW w:w="3685" w:type="dxa"/>
          </w:tcPr>
          <w:p w14:paraId="57AEBA46" w14:textId="77777777" w:rsidR="009512C4" w:rsidRDefault="00000000">
            <w:pPr>
              <w:rPr>
                <w:lang w:eastAsia="zh-CN"/>
              </w:rPr>
            </w:pPr>
            <w:r>
              <w:rPr>
                <w:sz w:val="18"/>
                <w:lang w:eastAsia="zh-CN"/>
              </w:rPr>
              <w:t>查看当前机构配置的预警触发规则说明</w:t>
            </w:r>
            <w:r>
              <w:rPr>
                <w:sz w:val="18"/>
                <w:lang w:eastAsia="zh-CN"/>
              </w:rPr>
              <w:lastRenderedPageBreak/>
              <w:t>（阈值定义、检测频率、预警类型分类等）。仅供查阅，规则配置权限在机构管理员端</w:t>
            </w:r>
          </w:p>
        </w:tc>
        <w:tc>
          <w:tcPr>
            <w:tcW w:w="2551" w:type="dxa"/>
          </w:tcPr>
          <w:p w14:paraId="652D01EB" w14:textId="77777777" w:rsidR="009512C4" w:rsidRDefault="00000000">
            <w:pPr>
              <w:rPr>
                <w:lang w:eastAsia="zh-CN"/>
              </w:rPr>
            </w:pPr>
            <w:r>
              <w:rPr>
                <w:sz w:val="18"/>
                <w:lang w:eastAsia="zh-CN"/>
              </w:rPr>
              <w:lastRenderedPageBreak/>
              <w:t>规则说明查看、规则来源标</w:t>
            </w:r>
            <w:r>
              <w:rPr>
                <w:sz w:val="18"/>
                <w:lang w:eastAsia="zh-CN"/>
              </w:rPr>
              <w:lastRenderedPageBreak/>
              <w:t>注</w:t>
            </w:r>
          </w:p>
        </w:tc>
        <w:tc>
          <w:tcPr>
            <w:tcW w:w="1134" w:type="dxa"/>
          </w:tcPr>
          <w:p w14:paraId="0AAF8332" w14:textId="77777777" w:rsidR="009512C4" w:rsidRDefault="00000000">
            <w:pPr>
              <w:jc w:val="center"/>
            </w:pPr>
            <w:r>
              <w:rPr>
                <w:sz w:val="18"/>
              </w:rPr>
              <w:lastRenderedPageBreak/>
              <w:t xml:space="preserve">P2 </w:t>
            </w:r>
            <w:proofErr w:type="spellStart"/>
            <w:r>
              <w:rPr>
                <w:sz w:val="18"/>
              </w:rPr>
              <w:t>增强</w:t>
            </w:r>
            <w:proofErr w:type="spellEnd"/>
          </w:p>
        </w:tc>
      </w:tr>
    </w:tbl>
    <w:p w14:paraId="233DC4A9" w14:textId="77777777" w:rsidR="009512C4" w:rsidRDefault="009512C4"/>
    <w:p w14:paraId="13AE4B6F" w14:textId="77777777" w:rsidR="009512C4" w:rsidRDefault="00000000">
      <w:pPr>
        <w:pStyle w:val="21"/>
      </w:pPr>
      <w:r>
        <w:t xml:space="preserve">D07. </w:t>
      </w:r>
      <w:r>
        <w:t>居民绑定审批</w:t>
      </w:r>
    </w:p>
    <w:p w14:paraId="2090921B" w14:textId="77777777" w:rsidR="009512C4" w:rsidRDefault="00000000">
      <w:r>
        <w:rPr>
          <w:b/>
          <w:color w:val="E67E22"/>
          <w:sz w:val="18"/>
        </w:rPr>
        <w:t>优先级：P1 重要</w:t>
      </w:r>
    </w:p>
    <w:p w14:paraId="6541D2CC" w14:textId="77777777" w:rsidR="009512C4" w:rsidRDefault="00000000">
      <w:pPr>
        <w:rPr>
          <w:lang w:eastAsia="zh-CN"/>
        </w:rPr>
      </w:pPr>
      <w:r>
        <w:rPr>
          <w:lang w:eastAsia="zh-CN"/>
        </w:rPr>
        <w:t>管理C</w:t>
      </w:r>
      <w:proofErr w:type="gramStart"/>
      <w:r>
        <w:rPr>
          <w:lang w:eastAsia="zh-CN"/>
        </w:rPr>
        <w:t>端居民</w:t>
      </w:r>
      <w:proofErr w:type="gramEnd"/>
      <w:r>
        <w:rPr>
          <w:lang w:eastAsia="zh-CN"/>
        </w:rPr>
        <w:t>申请绑定医生关系的审批流程。当居民在App中搜索某位医生并提交绑定申请时，医生端接收审批请求。通过后居民进入医生的「我的病人」列表，双方建立正式的服务关系。</w:t>
      </w:r>
    </w:p>
    <w:tbl>
      <w:tblPr>
        <w:tblStyle w:val="aff1"/>
        <w:tblW w:w="0" w:type="auto"/>
        <w:jc w:val="center"/>
        <w:tblLook w:val="04A0" w:firstRow="1" w:lastRow="0" w:firstColumn="1" w:lastColumn="0" w:noHBand="0" w:noVBand="1"/>
      </w:tblPr>
      <w:tblGrid>
        <w:gridCol w:w="1659"/>
        <w:gridCol w:w="3597"/>
        <w:gridCol w:w="2488"/>
        <w:gridCol w:w="1112"/>
      </w:tblGrid>
      <w:tr w:rsidR="009512C4" w14:paraId="2E6E1AB5" w14:textId="77777777">
        <w:trPr>
          <w:jc w:val="center"/>
        </w:trPr>
        <w:tc>
          <w:tcPr>
            <w:tcW w:w="1701" w:type="dxa"/>
            <w:shd w:val="clear" w:color="auto" w:fill="2C3E50"/>
          </w:tcPr>
          <w:p w14:paraId="2940D6C5" w14:textId="77777777" w:rsidR="009512C4" w:rsidRDefault="00000000">
            <w:pPr>
              <w:jc w:val="center"/>
            </w:pPr>
            <w:proofErr w:type="spellStart"/>
            <w:r>
              <w:rPr>
                <w:b/>
                <w:color w:val="FFFFFF"/>
                <w:sz w:val="18"/>
              </w:rPr>
              <w:t>功能点</w:t>
            </w:r>
            <w:proofErr w:type="spellEnd"/>
          </w:p>
        </w:tc>
        <w:tc>
          <w:tcPr>
            <w:tcW w:w="3685" w:type="dxa"/>
            <w:shd w:val="clear" w:color="auto" w:fill="2C3E50"/>
          </w:tcPr>
          <w:p w14:paraId="377C044E" w14:textId="77777777" w:rsidR="009512C4" w:rsidRDefault="00000000">
            <w:pPr>
              <w:jc w:val="center"/>
            </w:pPr>
            <w:r>
              <w:rPr>
                <w:b/>
                <w:color w:val="FFFFFF"/>
                <w:sz w:val="18"/>
              </w:rPr>
              <w:t>功能描述</w:t>
            </w:r>
          </w:p>
        </w:tc>
        <w:tc>
          <w:tcPr>
            <w:tcW w:w="2551" w:type="dxa"/>
            <w:shd w:val="clear" w:color="auto" w:fill="2C3E50"/>
          </w:tcPr>
          <w:p w14:paraId="2BBDFBC7" w14:textId="77777777" w:rsidR="009512C4" w:rsidRDefault="00000000">
            <w:pPr>
              <w:jc w:val="center"/>
            </w:pPr>
            <w:r>
              <w:rPr>
                <w:b/>
                <w:color w:val="FFFFFF"/>
                <w:sz w:val="18"/>
              </w:rPr>
              <w:t>核心能力</w:t>
            </w:r>
          </w:p>
        </w:tc>
        <w:tc>
          <w:tcPr>
            <w:tcW w:w="1134" w:type="dxa"/>
            <w:shd w:val="clear" w:color="auto" w:fill="2C3E50"/>
          </w:tcPr>
          <w:p w14:paraId="3270DA29" w14:textId="77777777" w:rsidR="009512C4" w:rsidRDefault="00000000">
            <w:pPr>
              <w:jc w:val="center"/>
            </w:pPr>
            <w:r>
              <w:rPr>
                <w:b/>
                <w:color w:val="FFFFFF"/>
                <w:sz w:val="18"/>
              </w:rPr>
              <w:t>优先级</w:t>
            </w:r>
          </w:p>
        </w:tc>
      </w:tr>
      <w:tr w:rsidR="009512C4" w14:paraId="7B804C8E" w14:textId="77777777">
        <w:trPr>
          <w:jc w:val="center"/>
        </w:trPr>
        <w:tc>
          <w:tcPr>
            <w:tcW w:w="1701" w:type="dxa"/>
            <w:shd w:val="clear" w:color="auto" w:fill="F8F9FA"/>
          </w:tcPr>
          <w:p w14:paraId="510353FD" w14:textId="77777777" w:rsidR="009512C4" w:rsidRDefault="00000000">
            <w:pPr>
              <w:jc w:val="center"/>
            </w:pPr>
            <w:r>
              <w:rPr>
                <w:sz w:val="18"/>
              </w:rPr>
              <w:t>绑定申请列表</w:t>
            </w:r>
          </w:p>
        </w:tc>
        <w:tc>
          <w:tcPr>
            <w:tcW w:w="3685" w:type="dxa"/>
            <w:shd w:val="clear" w:color="auto" w:fill="F8F9FA"/>
          </w:tcPr>
          <w:p w14:paraId="07BA00A2" w14:textId="77777777" w:rsidR="009512C4" w:rsidRDefault="00000000">
            <w:pPr>
              <w:rPr>
                <w:lang w:eastAsia="zh-CN"/>
              </w:rPr>
            </w:pPr>
            <w:r>
              <w:rPr>
                <w:sz w:val="18"/>
                <w:lang w:eastAsia="zh-CN"/>
              </w:rPr>
              <w:t>展示待审批的居民绑定申请，每条显示：申请人姓名、年龄、健康状态概要（已有绑定设备？/最近异常体征？/关联检测报告？）。列表按申请时间排序，支持批量通过操作</w:t>
            </w:r>
          </w:p>
        </w:tc>
        <w:tc>
          <w:tcPr>
            <w:tcW w:w="2551" w:type="dxa"/>
            <w:shd w:val="clear" w:color="auto" w:fill="F8F9FA"/>
          </w:tcPr>
          <w:p w14:paraId="05B6F3AA" w14:textId="77777777" w:rsidR="009512C4" w:rsidRDefault="00000000">
            <w:pPr>
              <w:rPr>
                <w:lang w:eastAsia="zh-CN"/>
              </w:rPr>
            </w:pPr>
            <w:r>
              <w:rPr>
                <w:sz w:val="18"/>
                <w:lang w:eastAsia="zh-CN"/>
              </w:rPr>
              <w:t>申请列表、居民信息预览、申请时间排序、批量审批</w:t>
            </w:r>
          </w:p>
        </w:tc>
        <w:tc>
          <w:tcPr>
            <w:tcW w:w="1134" w:type="dxa"/>
            <w:shd w:val="clear" w:color="auto" w:fill="F8F9FA"/>
          </w:tcPr>
          <w:p w14:paraId="56AE65B2" w14:textId="77777777" w:rsidR="009512C4" w:rsidRDefault="00000000">
            <w:pPr>
              <w:jc w:val="center"/>
            </w:pPr>
            <w:r>
              <w:rPr>
                <w:sz w:val="18"/>
              </w:rPr>
              <w:t xml:space="preserve">P1 </w:t>
            </w:r>
            <w:proofErr w:type="spellStart"/>
            <w:r>
              <w:rPr>
                <w:sz w:val="18"/>
              </w:rPr>
              <w:t>重要</w:t>
            </w:r>
            <w:proofErr w:type="spellEnd"/>
          </w:p>
        </w:tc>
      </w:tr>
      <w:tr w:rsidR="009512C4" w14:paraId="52119415" w14:textId="77777777">
        <w:trPr>
          <w:jc w:val="center"/>
        </w:trPr>
        <w:tc>
          <w:tcPr>
            <w:tcW w:w="1701" w:type="dxa"/>
          </w:tcPr>
          <w:p w14:paraId="0405DD33" w14:textId="77777777" w:rsidR="009512C4" w:rsidRDefault="00000000">
            <w:pPr>
              <w:jc w:val="center"/>
            </w:pPr>
            <w:r>
              <w:rPr>
                <w:sz w:val="18"/>
              </w:rPr>
              <w:t>绑定审批操作</w:t>
            </w:r>
          </w:p>
        </w:tc>
        <w:tc>
          <w:tcPr>
            <w:tcW w:w="3685" w:type="dxa"/>
          </w:tcPr>
          <w:p w14:paraId="70039982" w14:textId="77777777" w:rsidR="009512C4" w:rsidRDefault="00000000">
            <w:pPr>
              <w:rPr>
                <w:lang w:eastAsia="zh-CN"/>
              </w:rPr>
            </w:pPr>
            <w:r>
              <w:rPr>
                <w:sz w:val="18"/>
                <w:lang w:eastAsia="zh-CN"/>
              </w:rPr>
              <w:t>医生查看每条申请的居民健康概况后，选择「通过」或「驳回」。通过后该居民自动加入「我的病人」列表并通知居民绑定成功；驳回时需可选填写驳回原因（如：本月接诊名额已满/该居民更适合其他专科方向），系统将原因通知居民并推荐其他同科室医生</w:t>
            </w:r>
          </w:p>
        </w:tc>
        <w:tc>
          <w:tcPr>
            <w:tcW w:w="2551" w:type="dxa"/>
          </w:tcPr>
          <w:p w14:paraId="552501F7" w14:textId="77777777" w:rsidR="009512C4" w:rsidRDefault="00000000">
            <w:pPr>
              <w:rPr>
                <w:lang w:eastAsia="zh-CN"/>
              </w:rPr>
            </w:pPr>
            <w:r>
              <w:rPr>
                <w:sz w:val="18"/>
                <w:lang w:eastAsia="zh-CN"/>
              </w:rPr>
              <w:t>通过/驳回操作、驳回原因可选、通知反馈、替代推荐</w:t>
            </w:r>
          </w:p>
        </w:tc>
        <w:tc>
          <w:tcPr>
            <w:tcW w:w="1134" w:type="dxa"/>
          </w:tcPr>
          <w:p w14:paraId="07C956BF" w14:textId="77777777" w:rsidR="009512C4" w:rsidRDefault="00000000">
            <w:pPr>
              <w:jc w:val="center"/>
            </w:pPr>
            <w:r>
              <w:rPr>
                <w:sz w:val="18"/>
              </w:rPr>
              <w:t xml:space="preserve">P1 </w:t>
            </w:r>
            <w:proofErr w:type="spellStart"/>
            <w:r>
              <w:rPr>
                <w:sz w:val="18"/>
              </w:rPr>
              <w:t>重要</w:t>
            </w:r>
            <w:proofErr w:type="spellEnd"/>
          </w:p>
        </w:tc>
      </w:tr>
      <w:tr w:rsidR="009512C4" w14:paraId="7A649ABA" w14:textId="77777777">
        <w:trPr>
          <w:jc w:val="center"/>
        </w:trPr>
        <w:tc>
          <w:tcPr>
            <w:tcW w:w="1701" w:type="dxa"/>
            <w:shd w:val="clear" w:color="auto" w:fill="F8F9FA"/>
          </w:tcPr>
          <w:p w14:paraId="076ADA66" w14:textId="77777777" w:rsidR="009512C4" w:rsidRDefault="00000000">
            <w:pPr>
              <w:jc w:val="center"/>
            </w:pPr>
            <w:r>
              <w:rPr>
                <w:sz w:val="18"/>
              </w:rPr>
              <w:t>在管居民数设置</w:t>
            </w:r>
          </w:p>
        </w:tc>
        <w:tc>
          <w:tcPr>
            <w:tcW w:w="3685" w:type="dxa"/>
            <w:shd w:val="clear" w:color="auto" w:fill="F8F9FA"/>
          </w:tcPr>
          <w:p w14:paraId="29493CB2" w14:textId="77777777" w:rsidR="009512C4" w:rsidRDefault="00000000">
            <w:pPr>
              <w:rPr>
                <w:lang w:eastAsia="zh-CN"/>
              </w:rPr>
            </w:pPr>
            <w:r>
              <w:rPr>
                <w:sz w:val="18"/>
                <w:lang w:eastAsia="zh-CN"/>
              </w:rPr>
              <w:t>医生可配置自己可接收的最大在管居民数量。当在管居民数达到上限后，C</w:t>
            </w:r>
            <w:proofErr w:type="gramStart"/>
            <w:r>
              <w:rPr>
                <w:sz w:val="18"/>
                <w:lang w:eastAsia="zh-CN"/>
              </w:rPr>
              <w:t>端居民</w:t>
            </w:r>
            <w:proofErr w:type="gramEnd"/>
            <w:r>
              <w:rPr>
                <w:sz w:val="18"/>
                <w:lang w:eastAsia="zh-CN"/>
              </w:rPr>
              <w:t>搜索该医生时显示「该医生已满额」，</w:t>
            </w:r>
            <w:proofErr w:type="gramStart"/>
            <w:r>
              <w:rPr>
                <w:sz w:val="18"/>
                <w:lang w:eastAsia="zh-CN"/>
              </w:rPr>
              <w:t>暂不可</w:t>
            </w:r>
            <w:proofErr w:type="gramEnd"/>
            <w:r>
              <w:rPr>
                <w:sz w:val="18"/>
                <w:lang w:eastAsia="zh-CN"/>
              </w:rPr>
              <w:t>提交绑定申请。医生可根据工作负荷随时调整上限</w:t>
            </w:r>
          </w:p>
        </w:tc>
        <w:tc>
          <w:tcPr>
            <w:tcW w:w="2551" w:type="dxa"/>
            <w:shd w:val="clear" w:color="auto" w:fill="F8F9FA"/>
          </w:tcPr>
          <w:p w14:paraId="79AA30A2" w14:textId="77777777" w:rsidR="009512C4" w:rsidRDefault="00000000">
            <w:pPr>
              <w:rPr>
                <w:lang w:eastAsia="zh-CN"/>
              </w:rPr>
            </w:pPr>
            <w:r>
              <w:rPr>
                <w:sz w:val="18"/>
                <w:lang w:eastAsia="zh-CN"/>
              </w:rPr>
              <w:t>在管上限设置、满额自动提示、动态调整</w:t>
            </w:r>
          </w:p>
        </w:tc>
        <w:tc>
          <w:tcPr>
            <w:tcW w:w="1134" w:type="dxa"/>
            <w:shd w:val="clear" w:color="auto" w:fill="F8F9FA"/>
          </w:tcPr>
          <w:p w14:paraId="1118AAFE" w14:textId="77777777" w:rsidR="009512C4" w:rsidRDefault="00000000">
            <w:pPr>
              <w:jc w:val="center"/>
            </w:pPr>
            <w:r>
              <w:rPr>
                <w:sz w:val="18"/>
              </w:rPr>
              <w:t xml:space="preserve">P2 </w:t>
            </w:r>
            <w:proofErr w:type="spellStart"/>
            <w:r>
              <w:rPr>
                <w:sz w:val="18"/>
              </w:rPr>
              <w:t>增强</w:t>
            </w:r>
            <w:proofErr w:type="spellEnd"/>
          </w:p>
        </w:tc>
      </w:tr>
    </w:tbl>
    <w:p w14:paraId="0090C437" w14:textId="77777777" w:rsidR="009512C4" w:rsidRDefault="009512C4"/>
    <w:p w14:paraId="4CC42229" w14:textId="77777777" w:rsidR="009512C4" w:rsidRDefault="00000000">
      <w:r>
        <w:br w:type="page"/>
      </w:r>
    </w:p>
    <w:p w14:paraId="1B5F50DF" w14:textId="77777777" w:rsidR="009512C4" w:rsidRDefault="00000000">
      <w:pPr>
        <w:pStyle w:val="1"/>
      </w:pPr>
      <w:r>
        <w:lastRenderedPageBreak/>
        <w:t>附录：后续版本规划</w:t>
      </w:r>
    </w:p>
    <w:p w14:paraId="32AE2F03" w14:textId="77777777" w:rsidR="009512C4" w:rsidRDefault="00000000">
      <w:pPr>
        <w:pStyle w:val="21"/>
      </w:pPr>
      <w:r>
        <w:t>体检报告与趋势分析</w:t>
      </w:r>
    </w:p>
    <w:p w14:paraId="5F4E622D" w14:textId="77777777" w:rsidR="009512C4" w:rsidRDefault="00000000">
      <w:pPr>
        <w:rPr>
          <w:lang w:eastAsia="zh-CN"/>
        </w:rPr>
      </w:pPr>
      <w:r>
        <w:rPr>
          <w:lang w:eastAsia="zh-CN"/>
        </w:rPr>
        <w:t>为医生提供居民健康数据的深度分析工具，支持30天/90天趋势对比、多指标交叉分析和健康评分变化追踪。该功能标记为后续完善，当前版本不包含。未来版本将整合更多维度的检测报告数据和AI分析能力，为医生提供更全面的健康趋势洞察。</w:t>
      </w:r>
    </w:p>
    <w:sectPr w:rsidR="009512C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61756430">
    <w:abstractNumId w:val="8"/>
  </w:num>
  <w:num w:numId="2" w16cid:durableId="707491988">
    <w:abstractNumId w:val="6"/>
  </w:num>
  <w:num w:numId="3" w16cid:durableId="572349486">
    <w:abstractNumId w:val="5"/>
  </w:num>
  <w:num w:numId="4" w16cid:durableId="2130313963">
    <w:abstractNumId w:val="4"/>
  </w:num>
  <w:num w:numId="5" w16cid:durableId="904409222">
    <w:abstractNumId w:val="7"/>
  </w:num>
  <w:num w:numId="6" w16cid:durableId="1871137856">
    <w:abstractNumId w:val="3"/>
  </w:num>
  <w:num w:numId="7" w16cid:durableId="677343088">
    <w:abstractNumId w:val="2"/>
  </w:num>
  <w:num w:numId="8" w16cid:durableId="1702588001">
    <w:abstractNumId w:val="1"/>
  </w:num>
  <w:num w:numId="9" w16cid:durableId="1306861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2F15"/>
    <w:rsid w:val="009512C4"/>
    <w:rsid w:val="00AA1D8D"/>
    <w:rsid w:val="00B47730"/>
    <w:rsid w:val="00CB0664"/>
    <w:rsid w:val="00E30A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708AEE"/>
  <w14:defaultImageDpi w14:val="300"/>
  <w15:docId w15:val="{D08CD03C-DC76-4CFB-B553-03BB19B43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24" w:lineRule="auto"/>
    </w:pPr>
    <w:rPr>
      <w:rFonts w:ascii="微软雅黑" w:eastAsia="微软雅黑" w:hAnsi="微软雅黑"/>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2C3E50"/>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C3E5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2C3E5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1857</Words>
  <Characters>10586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三 何</cp:lastModifiedBy>
  <cp:revision>3</cp:revision>
  <dcterms:created xsi:type="dcterms:W3CDTF">2013-12-23T23:15:00Z</dcterms:created>
  <dcterms:modified xsi:type="dcterms:W3CDTF">2026-06-24T04:01:00Z</dcterms:modified>
  <cp:category/>
</cp:coreProperties>
</file>